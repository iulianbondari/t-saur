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report B</w:t>
      </w:r>
    </w:p>
    <w:p>
      <w:r>
        <w:t>Synthetic document generated for the T-saur benchmark. The text comes from open-source documentation.</w:t>
      </w:r>
    </w:p>
    <w:p>
      <w:pPr>
        <w:pStyle w:val="Heading1"/>
      </w:pPr>
      <w:r>
        <w:t># Changelog</w:t>
      </w:r>
    </w:p>
    <w:p>
      <w:r>
        <w:t>## [12.1.0](https://github.com/nodejs/node-gyp/compare/v12.0.0...v12.1.0) (2025-11-12)</w:t>
      </w:r>
    </w:p>
    <w:p>
      <w:r>
        <w:t>### Features</w:t>
      </w:r>
    </w:p>
    <w:p>
      <w:r>
        <w:t>* Add support for Visual Studio 2026 (18.x) ([69e5fd2](https://github.com/nodejs/node-gyp/commit/69e5fd2c98ac83dad5200a47515b301ccd80d2d3))</w:t>
        <w:br/>
        <w:t>* Support for Visual Studio 2026 (18.x) ([69e5fd2](https://github.com/nodejs/node-gyp/commit/69e5fd2c98ac83dad5200a47515b301ccd80d2d3))</w:t>
      </w:r>
    </w:p>
    <w:p>
      <w:r>
        <w:t>## [12.0.0](https://github.com/nodejs/node-gyp/compare/v11.5.0...v12.0.0) (2025-11-10)</w:t>
      </w:r>
    </w:p>
    <w:p>
      <w:r>
        <w:t>### ⚠ BREAKING CHANGES</w:t>
      </w:r>
    </w:p>
    <w:p>
      <w:r>
        <w:t>* align to npm 11 node engine range</w:t>
      </w:r>
    </w:p>
    <w:p>
      <w:r>
        <w:t>### Features</w:t>
      </w:r>
    </w:p>
    <w:p>
      <w:r>
        <w:t>* align to npm 11 node engine range ([2f85686](https://github.com/nodejs/node-gyp/commit/2f85686bbe745673350a8f9dbb0e86ee0190f213))</w:t>
        <w:br/>
        <w:t>* update gyp-next to v0.21.0 ([c57cd2e](https://github.com/nodejs/node-gyp/commit/c57cd2e86dc57707475b9f7e676e189f064817de))</w:t>
      </w:r>
    </w:p>
    <w:p>
      <w:pPr>
        <w:pStyle w:val="Heading2"/>
      </w:pPr>
      <w:r>
        <w:t>### Core</w:t>
      </w:r>
    </w:p>
    <w:p>
      <w:r>
        <w:t>* **deps:** bump actions/setup-node from 5 to 6 ([ae90e63](https://github.com/nodejs/node-gyp/commit/ae90e632d9fab85f4cd902dc9205ba9dfafaf3bc))</w:t>
        <w:br/>
        <w:t>* **deps:** bump env-paths from 2.2.1 to 3.0.0 ([#3235](https://github.com/nodejs/node-gyp/issues/3235)) ([5fffb2f](https://github.com/nodejs/node-gyp/commit/5fffb2ffee304cc898fdea7a0cd9e41d54c53839))</w:t>
        <w:br/>
        <w:t>* **deps:** bump which from 5.0.0 to 6.0.0 ([#3238](https://github.com/nodejs/node-gyp/issues/3238)) ([eaa8e34](https://github.com/nodejs/node-gyp/commit/eaa8e34cb5a0710bef0602c42e5840b47eb76822))</w:t>
        <w:br/>
        <w:t>* make-fetch-happen@15.0.0 ([e2b9d21](https://github.com/nodejs/node-gyp/commit/e2b9d21bce27c35d18fcb6f8583e386d15ce395c))</w:t>
        <w:br/>
        <w:t>* nopt@9.0.0 ([9bdeaf3](https://github.com/nodejs/node-gyp/commit/9bdeaf307cd7a254946859d306465989fa39dfb2))</w:t>
        <w:br/>
        <w:t>* proc-log@6.0.0 ([dfc68df](https://github.com/nodejs/node-gyp/commit/dfc68dfba3c17deb0bda9a395bb49d8fb9fa5951))</w:t>
      </w:r>
    </w:p>
    <w:p>
      <w:r>
        <w:t>### Miscellaneous</w:t>
      </w:r>
    </w:p>
    <w:p>
      <w:r>
        <w:t>* increase test timeouts ([#3237](https://github.com/nodejs/node-gyp/issues/3237)) ([3b41971](https://github.com/nodejs/node-gyp/commit/3b41971e2f6b90e02b1d7df592d403b8dfc8fa4d))</w:t>
        <w:br/>
        <w:t>* setup dependabot for npm ([86d65c7](https://github.com/nodejs/node-gyp/commit/86d65c7874eb41eb49c9b8bbf342becac8e57c6f))</w:t>
        <w:br/>
        <w:t>* update devDependencies ([41b0cea](https://github.com/nodejs/node-gyp/commit/41b0cea2f12342a790580cc8f844f075d49e096c))</w:t>
      </w:r>
    </w:p>
    <w:p>
      <w:r>
        <w:t>## [11.5.0](https://github.com/nodejs/node-gyp/compare/v11.4.2...v11.5.0) (2025-10-15)</w:t>
      </w:r>
    </w:p>
    <w:p>
      <w:r>
        <w:t>### Features</w:t>
      </w:r>
    </w:p>
    <w:p>
      <w:r>
        <w:t>* update gyp-next to v0.20.5 ([#3222](https://github.com/nodejs/node-gyp/issues/3222)) ([848e950](https://github.com/nodejs/node-gyp/commit/848e950833b90f0b25f346710ee42e9be4797604))</w:t>
      </w:r>
    </w:p>
    <w:p>
      <w:r>
        <w:t>### Bug Fixes</w:t>
      </w:r>
    </w:p>
    <w:p>
      <w:r>
        <w:t>* **ci:** Run Visual Studio test on Windows 11 on ARM ([#3217](https://github.com/nodejs/node-gyp/issues/3217)) ([8bd3f63](https://github.com/nodejs/node-gyp/commit/8bd3f6354b8bd43262a4d99d58a568beab0459e8))</w:t>
        <w:br/>
        <w:t>* **ci:** Test on Python 3.14 release candidate 3 on Linux and macOS ([#3216](https://github.com/nodejs/node-gyp/issues/3216)) ([085b445](https://github.com/nodejs/node-gyp/commit/085b445d1c00f8f1fc6a6ff80d8a93c6643f11ee))</w:t>
      </w:r>
    </w:p>
    <w:p>
      <w:pPr>
        <w:pStyle w:val="Heading2"/>
      </w:pPr>
      <w:r>
        <w:t>### Core</w:t>
      </w:r>
    </w:p>
    <w:p>
      <w:r>
        <w:t>* **deps:** bump actions/github-script from 7 to 8 ([#3213](https://github.com/nodejs/node-gyp/issues/3213)) ([c6b968c](https://github.com/nodejs/node-gyp/commit/c6b968caf7f4e22687fc10716162675b1411f713))</w:t>
        <w:br/>
        <w:t>* **deps:** bump actions/setup-node from 4 to 5 ([#3211](https://github.com/nodejs/node-gyp/issues/3211)) ([921c04d](https://github.com/nodejs/node-gyp/commit/921c04d142549f172d3aeae4097c9e0af05599dd))</w:t>
        <w:br/>
        <w:t>* **deps:** bump actions/setup-python from 5 to 6 ([#3210](https://github.com/nodejs/node-gyp/issues/3210)) ([6b70b05](https://github.com/nodejs/node-gyp/commit/6b70b05ed21cb977214348c97c2b97515c0d08f3))</w:t>
      </w:r>
    </w:p>
    <w:p>
      <w:r>
        <w:t>## [11.4.2](https://github.com/nodejs/node-gyp/compare/v11.4.1...v11.4.2) (2025-08-26)</w:t>
      </w:r>
    </w:p>
    <w:p>
      <w:r>
        <w:t>### Bug Fixes</w:t>
      </w:r>
    </w:p>
    <w:p>
      <w:r>
        <w:t>* add adaptation for OpenHarmony platform ([#3207](https://github.com/nodejs/node-gyp/issues/3207)) ([b406532](https://github.com/nodejs/node-gyp/commit/b406532c77659c441c845708ec3ecdf09f013a3b))</w:t>
      </w:r>
    </w:p>
    <w:p>
      <w:r>
        <w:t>### Miscellaneous</w:t>
      </w:r>
    </w:p>
    <w:p>
      <w:r>
        <w:t>* update gyp-next to v0.20.4 ([#3208](https://github.com/nodejs/node-gyp/issues/3208)) ([adc61b1](https://github.com/nodejs/node-gyp/commit/adc61b1458315d9648591e74bf16bbe39511401e))</w:t>
        <w:br/>
        <w:t>* **ci:** Update Node.js version matrix in `tests.yml` ([#3209](https://github.com/nodejs/node-gyp/issues/3209)) ([a4e1da6](https://github.com/nodejs/node-gyp/commit/a4e1da6683a37fde565e1ea50f1fa86fa99a83c7))</w:t>
        <w:br/>
        <w:t>* ruff format Python code ([#3203](https://github.com/nodejs/node-gyp/issues/3203)) ([cb30a53](https://github.com/nodejs/node-gyp/commit/cb30a538eadf49ca0310980ffb0bfdb8fcebf0a4))</w:t>
      </w:r>
    </w:p>
    <w:p>
      <w:r>
        <w:t>## [11.4.1](https://github.com/nodejs/node-gyp/compare/v11.4.0...v11.4.1) (2025-08-20)</w:t>
      </w:r>
    </w:p>
    <w:p>
      <w:r>
        <w:t>### Miscellaneous</w:t>
      </w:r>
    </w:p>
    <w:p>
      <w:pPr>
        <w:pStyle w:val="Heading1"/>
      </w:pPr>
      <w:r>
        <w:t>* **release:** use npm@11 for OIDC publishing ([#3202](https://github.</w:t>
      </w:r>
    </w:p>
    <w:p>
      <w:r>
        <w:t>## [11.4.0](https://github.com/nodejs/node-gyp/compare/v11.3.0...v11.4.0) (2025-08-19)</w:t>
      </w:r>
    </w:p>
    <w:p>
      <w:r>
        <w:t>### Features</w:t>
      </w:r>
    </w:p>
    <w:p>
      <w:r>
        <w:t>* read from config case-insensitively ([#3198](https://github.com/nodejs/node-gyp/issues/3198)) ([5538e6c](https://github.com/nodejs/node-gyp/commit/5538e6c5d78dffd41e2a588adfa7ea9022150b9d))</w:t>
        <w:br/>
        <w:t>* support reading config from package.json ([#3196](https://github.com/nodejs/node-gyp/issues/3196)) ([1822dff](https://github.com/nodejs/node-gyp/commit/1822dff4f616a30ac3ca72e5946d81389cb8557e)), closes [#3156](https://github.com/nodejs/node-gyp/issues/3156)</w:t>
      </w:r>
    </w:p>
    <w:p>
      <w:r>
        <w:t>### Core</w:t>
      </w:r>
    </w:p>
    <w:p>
      <w:r>
        <w:t>* **deps:** bump actions/checkout from 4 to 5 ([#3193](https://github.com/nodejs/node-gyp/issues/3193)) ([27f5505](https://github.com/nodejs/node-gyp/commit/27f5505ec236551081366bf8a9c13ef5d8e468bf))</w:t>
      </w:r>
    </w:p>
    <w:p>
      <w:r>
        <w:t>### Miscellaneous</w:t>
      </w:r>
    </w:p>
    <w:p>
      <w:r>
        <w:t>* use npm oicd connection for publishing ([#3197](https://github.com/nodejs/node-gyp/issues/3197)) ([0773615](https://github.com/nodejs/node-gyp/commit/077361502933fcb994ca365c3c07c03177503df2))</w:t>
      </w:r>
    </w:p>
    <w:p>
      <w:r>
        <w:t>## [11.3.0](https://github.com/nodejs/node-gyp/compare/v11.2.0...v11.3.0) (2025-07-29)</w:t>
      </w:r>
    </w:p>
    <w:p>
      <w:pPr>
        <w:pStyle w:val="Heading2"/>
      </w:pPr>
      <w:r>
        <w:t>### Features</w:t>
      </w:r>
    </w:p>
    <w:p>
      <w:r>
        <w:t>* update gyp-next to v0.20.2 ([#3169](https://github.com/nodejs/node-gyp/issues/3169)) ([0e65632](https://github.com/nodejs/node-gyp/commit/0e656322c1e94041331ab3b01bf66c2ef9bd6ead))</w:t>
      </w:r>
    </w:p>
    <w:p>
      <w:r>
        <w:t>### Bug Fixes</w:t>
      </w:r>
    </w:p>
    <w:p>
      <w:r>
        <w:t>* Correct Visual Studio 2019 test version ([#3153](https://github.com/nodejs/node-gyp/issues/3153)) ([7d883b5](https://github.com/nodejs/node-gyp/commit/7d883b5cf4c26e76065201f85b0be36d5ebdcc0e))</w:t>
        <w:br/>
        <w:t>* Normalize win32 library names ([#3189](https://github.com/nodejs/node-gyp/issues/3189)) ([b81a665](https://github.com/nodejs/node-gyp/commit/b81a665acfb9d88102e8044a8ec8ca74a3e9eccc))</w:t>
        <w:br/>
        <w:t>* use temp dir for tar extraction on all platforms ([#3170](https://github.com/nodejs/node-gyp/issues/3170)) ([b41864f](https://github.com/nodejs/node-gyp/commit/b41864f7c1c60e4a160c1b4dd91558dcaa3f74e4)), closes [#3165](https://github.com/nodejs/node-gyp/issues/3165)</w:t>
      </w:r>
    </w:p>
    <w:p>
      <w:r>
        <w:t>### Miscellaneous</w:t>
      </w:r>
    </w:p>
    <w:p>
      <w:r>
        <w:t>* retry wasi-sdk download in CI ([#3151](https://github.com/nodejs/node-gyp/issues/3151)) ([8f3cd8b](https://github.com/nodejs/node-gyp/commit/8f3cd8b3a157bccd8d7110e7d46a27c2926625cd))</w:t>
        <w:br/>
        <w:t>* Windows 2019 has been removed from GitHub Actions ([#3190](https://github.com/nodejs/node-gyp/issues/3190)) ([3df8789](https://github.com/nodejs/node-gyp/commit/3df8789a9aa73c60707eec8f02f4e926491d6102))</w:t>
      </w:r>
    </w:p>
    <w:p>
      <w:r>
        <w:t>## [11.2.0](https://github.com/nodejs/node-gyp/compare/v11.1.0...v11.2.0) (2025-04-01)</w:t>
      </w:r>
    </w:p>
    <w:p>
      <w:r>
        <w:t>### Features</w:t>
      </w:r>
    </w:p>
    <w:p>
      <w:r>
        <w:t>* update gyp-next to v0.20.0 ([#3149](https://github.com/nodejs/node-gyp/issues/3149)) ([80e9c79](https://github.com/nodejs/node-gyp/commit/80e9c795a739c490cfbc85633e63022b36a7c70d))</w:t>
      </w:r>
    </w:p>
    <w:p>
      <w:pPr>
        <w:pStyle w:val="Heading2"/>
      </w:pPr>
      <w:r>
        <w:t>### Bug Fixes</w:t>
      </w:r>
    </w:p>
    <w:p>
      <w:r>
        <w:t>* disable msbuild.exe nodeReuse ([#3112](https://github.com/nodejs/node-gyp/issues/3112)) ([0cf16d2](https://github.com/nodejs/node-gyp/commit/0cf16d29fe604266fb47325496287a63075ea532))</w:t>
        <w:br/>
        <w:t>* use maxRetries on fs.rm calls ([#3113](https://github.com/nodejs/node-gyp/issues/3113)) ([a2772a7](https://github.com/nodejs/node-gyp/commit/a2772a76709f939af1e80dd8fe766ca2143aa5bf))</w:t>
      </w:r>
    </w:p>
    <w:p>
      <w:r>
        <w:t>### Tests</w:t>
      </w:r>
    </w:p>
    <w:p>
      <w:r>
        <w:t>* fix wasm test on Windows ([#3145](https://github.com/nodejs/node-gyp/issues/3145)) ([ee1d6fd](https://github.com/nodejs/node-gyp/commit/ee1d6fd8d83c9dd3eae7df7ec533bb6b39e1a812))</w:t>
        <w:br/>
        <w:t>* use maxRetries with tests too ([#3150](https://github.com/nodejs/node-gyp/issues/3150)) ([0ccbe7e](https://github.com/nodejs/node-gyp/commit/0ccbe7e90afb096b46a7818ba127a4871237952e))</w:t>
      </w:r>
    </w:p>
    <w:p>
      <w:r>
        <w:t>### Doc</w:t>
      </w:r>
    </w:p>
    <w:p>
      <w:r>
        <w:t>* add ffi-napi to docs/README.md ([#3138](https://github.com/nodejs/node-gyp/issues/3138)) ([4885110](https://github.com/nodejs/node-gyp/commit/48851107ad8c5d2cf18a55e8bd2764f5938e7102))</w:t>
      </w:r>
    </w:p>
    <w:p>
      <w:r>
        <w:t>### Miscellaneous</w:t>
      </w:r>
    </w:p>
    <w:p>
      <w:r>
        <w:t>* switch to tinyglobby ([#3133](https://github.com/nodejs/node-gyp/issues/3133)) ([c3b3ab0](https://github.com/nodejs/node-gyp/commit/c3b3ab06ee0f092cd5c0646120d57e56d41b79fc))</w:t>
        <w:br/>
        <w:t>* update tinyglobby ([#3136](https://github.com/nodejs/node-gyp/issues/3136)) ([b21cf87](https://github.com/nodejs/node-gyp/commit/b21cf874f58883f3fd4dd07bec3b584fb07e831d))</w:t>
      </w:r>
    </w:p>
    <w:p>
      <w:r>
        <w:t>## [11.1.0](https://github.com/nodejs/node-gyp/compare/v11.0.0...v11.1.0) (2025-02-10)</w:t>
      </w:r>
    </w:p>
    <w:p>
      <w:pPr>
        <w:pStyle w:val="Heading1"/>
      </w:pPr>
      <w:r>
        <w:t>### Features</w:t>
      </w:r>
    </w:p>
    <w:p>
      <w:r>
        <w:t>* update gyp-next to v0.19.1 ([#3122](https://github.com/nodejs/node-gyp/issues/3122)) ([504250e](https://github.com/nodejs/node-gyp/commit/504250e5e3e27c6ef6dcfcaa744b36e1a99c1be8))</w:t>
      </w:r>
    </w:p>
    <w:p>
      <w:r>
        <w:t>### Bug Fixes</w:t>
      </w:r>
    </w:p>
    <w:p>
      <w:r>
        <w:t>* Find VC.Tools.ARM64 on arm64 machine ([#3075](https://github.com/nodejs/node-gyp/issues/3075)) ([b899fae](https://github.com/nodejs/node-gyp/commit/b899faed56270d3d8496da7576b5750b264c2c21))</w:t>
        <w:br/>
        <w:t>* try libnode.dll first in load_exe_hook ([#2834](https://github.com/nodejs/node-gyp/issues/2834)) ([b9d10a5](https://github.com/nodejs/node-gyp/commit/b9d10a5a37081e2a731937e43eca52c83609e7f5))</w:t>
      </w:r>
    </w:p>
    <w:p>
      <w:r>
        <w:t>### Miscellaneous</w:t>
      </w:r>
    </w:p>
    <w:p>
      <w:r>
        <w:t>* add gyp-next updater ([#3105](https://github.com/nodejs/node-gyp/issues/3105)) ([e3f9a77](https://github.com/nodejs/node-gyp/commit/e3f9a7756f65a7f4e50799017b3dc51d5bc195b2))</w:t>
        <w:br/>
        <w:t>* Test on Ubuntu-24.04-arm and Node.js v23 ([#3121](https://github.com/nodejs/node-gyp/issues/3121)) ([2530f51](https://github.com/nodejs/node-gyp/commit/2530f51cec3ba595184e5bcb7fe1245e240beb59))</w:t>
        <w:br/>
        <w:t>* Use astral-sh/ruff-action@v3 to run the Python linter ([#3114](https://github.com/nodejs/node-gyp/issues/3114)) ([94448fc](https://github.com/nodejs/node-gyp/commit/94448fcd9f090814bce1c4361471dae199dc2e82))</w:t>
      </w:r>
    </w:p>
    <w:p>
      <w:r>
        <w:t>## [11.0.0](https://github.com/nodejs/node-gyp/compare/v10.3.1...v11.0.0) (2024-12-03)</w:t>
      </w:r>
    </w:p>
    <w:p>
      <w:r>
        <w:t>### ⚠ BREAKING CHANGES</w:t>
      </w:r>
    </w:p>
    <w:p>
      <w:r>
        <w:t>* drop node 16 support ([#3102](https://github.com/nodejs/node-gyp/issues/3102))</w:t>
      </w:r>
    </w:p>
    <w:p>
      <w:pPr>
        <w:pStyle w:val="Heading2"/>
      </w:pPr>
      <w:r>
        <w:t>### Features</w:t>
      </w:r>
    </w:p>
    <w:p>
      <w:r>
        <w:t>* drop node 16 support ([#3102](https://github.com/nodejs/node-gyp/issues/3102)) ([0e6b6f8](https://github.com/nodejs/node-gyp/commit/0e6b6f8bea615cf031d76ecff9102a38e5474c72))</w:t>
      </w:r>
    </w:p>
    <w:p>
      <w:r>
        <w:t>### Miscellaneous</w:t>
      </w:r>
    </w:p>
    <w:p>
      <w:r>
        <w:t>* migrate from standard to neostandard ([#3103](https://github.com/nodejs/node-gyp/issues/3103)) ([a130178](https://github.com/nodejs/node-gyp/commit/a13017807d0ae7da8fa076b0bcf23153af7c60a6))</w:t>
      </w:r>
    </w:p>
    <w:p>
      <w:r>
        <w:t>## [10.3.1](https://github.com/nodejs/node-gyp/compare/v10.3.0...v10.3.1) (2024-12-02)</w:t>
      </w:r>
    </w:p>
    <w:p>
      <w:r>
        <w:t>### Miscellaneous</w:t>
      </w:r>
    </w:p>
    <w:p>
      <w:r>
        <w:t>* fix npm-publish dependencies and add provenance ([#3099](https://github.com/nodejs/node-gyp/issues/3099)) ([6dded88](https://github.com/nodejs/node-gyp/commit/6dded88065872a32f44114e60731ba4b701ec057))</w:t>
      </w:r>
    </w:p>
    <w:p>
      <w:r>
        <w:t>## [10.3.0](https://github.com/nodejs/node-gyp/compare/v10.2.0...v10.3.0) (2024-11-29)</w:t>
      </w:r>
    </w:p>
    <w:p>
      <w:r>
        <w:t>### Features</w:t>
      </w:r>
    </w:p>
    <w:p>
      <w:pPr>
        <w:pStyle w:val="Heading2"/>
      </w:pPr>
      <w:r>
        <w:t>* prohibit compiling with ClangCL on Windows ([#3098](https://github.c</w:t>
      </w:r>
    </w:p>
    <w:p>
      <w:r>
        <w:t>### Bug Fixes</w:t>
      </w:r>
    </w:p>
    <w:p>
      <w:r>
        <w:t>* **ci:** use correct release-please-action domain after organization url was changed ([#3032](https://github.com/nodejs/node-gyp/issues/3032)) ([d1ed3d4](https://github.com/nodejs/node-gyp/commit/d1ed3d4dc3a53b8ccab4093d002e43945bbece0e))</w:t>
      </w:r>
    </w:p>
    <w:p>
      <w:r>
        <w:t>### Miscellaneous</w:t>
      </w:r>
    </w:p>
    <w:p>
      <w:r>
        <w:t>* add links to Code of Conduct from root file ([#2196](https://github.com/nodejs/node-gyp/issues/2196)) ([d22e2eb](https://github.com/nodejs/node-gyp/commit/d22e2eb080807c6290533a67249c343a7605a989))</w:t>
        <w:br/>
        <w:t>* publish to npm with release-please ([#3051](https://github.com/nodejs/node-gyp/issues/3051)) ([8319847](https://github.com/nodejs/node-gyp/commit/831984736393a3ea8417efec5255f95d53a70785))</w:t>
      </w:r>
    </w:p>
    <w:p>
      <w:r>
        <w:t>## [10.2.0](https://github.com/nodejs/node-gyp/compare/v10.1.0...v10.2.0) (2024-07-09)</w:t>
      </w:r>
    </w:p>
    <w:p>
      <w:r>
        <w:t>### Features</w:t>
      </w:r>
    </w:p>
    <w:p>
      <w:r>
        <w:t>* allow VCINSTALLDIR to specify a portable instance ([#3036](https://github.com/nodejs/node-gyp/issues/3036)) ([d38af2e](https://github.com/nodejs/node-gyp/commit/d38af2e0c2a81b12cd221b1f8517fb89e609d62c))</w:t>
        <w:br/>
        <w:t>* **gyp:** update gyp to v0.18.1 ([#3039](https://github.com/nodejs/node-gyp/issues/3039)) ([ea99fea](https://github.com/nodejs/node-gyp/commit/ea99fea83485dc5be04db01df9b2fdbe05319b8e))</w:t>
        <w:br/>
        <w:t>* support `rebuild` and `build` for cross-compiling Node-API module to wasm on Windows ([#2974](https://github.com/nodejs/node-gyp/issues/2974)) ([6318d2b](https://github.com/nodejs/node-gyp/commit/6318d2b210224415ff5932c2863e6cc14d4583dc))</w:t>
      </w:r>
    </w:p>
    <w:p>
      <w:r>
        <w:t>### Core</w:t>
      </w:r>
    </w:p>
    <w:p>
      <w:pPr>
        <w:pStyle w:val="Heading1"/>
      </w:pPr>
      <w:r>
        <w:t>* add an arch check to VS 2019 ([#3025](https://github.com/nodejs/node</w:t>
      </w:r>
    </w:p>
    <w:p>
      <w:r>
        <w:t>### Doc</w:t>
      </w:r>
    </w:p>
    <w:p>
      <w:r>
        <w:t>* `node-pre-gyp` is no longer maintained ([#3015](https://github.com/nodejs/node-gyp/issues/3015)) ([93186f1](https://github.com/nodejs/node-gyp/commit/93186f10c966b4148fc500e48f8cbffacccdfa3c))</w:t>
        <w:br/>
        <w:t>* add the way to configuring Python dependency for Windows PowerShell ([#2996](https://github.com/nodejs/node-gyp/issues/2996)) ([9fd7936](https://github.com/nodejs/node-gyp/commit/9fd7936f0d7232a8a79e6a7b6cbfb814d9042b13))</w:t>
        <w:br/>
        <w:t>* Installation -- Python &gt;= v3.12 requires `node-gyp` &gt;= v10 ([#3010](https://github.com/nodejs/node-gyp/issues/3010)) ([a6b48fc](https://github.com/nodejs/node-gyp/commit/a6b48fca9993e54d757cd110f6b41f8200d99ca4))</w:t>
      </w:r>
    </w:p>
    <w:p>
      <w:r>
        <w:t>### Miscellaneous</w:t>
      </w:r>
    </w:p>
    <w:p>
      <w:r>
        <w:t>* fix ruff command ([#3044](https://github.com/nodejs/node-gyp/issues/3044)) ([b3916d5](https://github.com/nodejs/node-gyp/commit/b3916d5b25704a53e89be16b500036a14bdc5060))</w:t>
      </w:r>
    </w:p>
    <w:p>
      <w:r>
        <w:t>## [10.1.0](https://github.com/nodejs/node-gyp/compare/v10.0.1...v10.1.0) (2024-03-13)</w:t>
      </w:r>
    </w:p>
    <w:p>
      <w:r>
        <w:t>### Features</w:t>
      </w:r>
    </w:p>
    <w:p>
      <w:r>
        <w:t>* improve visual studio detection ([#2957](https://github.com/nodejs/node-gyp/issues/2957)) ([109e3d4](https://github.com/nodejs/node-gyp/commit/109e3d4245504a7b75c99f578e1203c0ef4b518e))</w:t>
      </w:r>
    </w:p>
    <w:p>
      <w:r>
        <w:t>### Core</w:t>
      </w:r>
    </w:p>
    <w:p>
      <w:pPr>
        <w:pStyle w:val="Heading2"/>
      </w:pPr>
      <w:r>
        <w:t>* add support for locally installed headers ([#2964](https://github.co</w:t>
      </w:r>
    </w:p>
    <w:p>
      <w:r>
        <w:t>### Doc</w:t>
      </w:r>
    </w:p>
    <w:p>
      <w:r>
        <w:t>* npm is currently v10 ([#2970](https://github.com/nodejs/node-gyp/issues/2970)) ([7705a22](https://github.com/nodejs/node-gyp/commit/7705a22f31a62076e9f8429780a459f4ad71ea4c))</w:t>
        <w:br/>
        <w:t>* remove outdated Node versions from readme ([#2955](https://github.com/nodejs/node-gyp/issues/2955)) ([ae8478e](https://github.com/nodejs/node-gyp/commit/ae8478ec32d9b2fa71b591ac22cdf867ef2e9a7d))</w:t>
        <w:br/>
        <w:t>* remove outdated update engines.node reference in 10.0.0 changelog ([b42e796](https://github.com/nodejs/node-gyp/commit/b42e7966177f006f3d1aab1d27885d8372c8ed01))</w:t>
      </w:r>
    </w:p>
    <w:p>
      <w:r>
        <w:t>### Miscellaneous</w:t>
      </w:r>
    </w:p>
    <w:p>
      <w:r>
        <w:t>* only run release please on push ([cff9ac2](https://github.com/nodejs/node-gyp/commit/cff9ac2c3083769a383e00bc60b91562f03116e3))</w:t>
        <w:br/>
        <w:t>* upgrade release please action from v2 to v4 ([#2982](https://github.com/nodejs/node-gyp/issues/2982)) ([0035d8e](https://github.com/nodejs/node-gyp/commit/0035d8e9dc98b94f0bc8cd9023a6fa635003703e))</w:t>
      </w:r>
    </w:p>
    <w:p>
      <w:r>
        <w:t>### [10.0.1](https://www.github.com/nodejs/node-gyp/compare/v10.0.0...v10.0.1) (2023-11-02)</w:t>
      </w:r>
    </w:p>
    <w:p>
      <w:r>
        <w:t>### Bug Fixes</w:t>
      </w:r>
    </w:p>
    <w:p>
      <w:r>
        <w:t>* use local `util` for `findAccessibleSync()` ([b39e681](https://www.github.com/nodejs/node-gyp/commit/b39e6819aa9e2c45107d6e60a4913ca036ebfbfd))</w:t>
      </w:r>
    </w:p>
    <w:p>
      <w:r>
        <w:t>### Miscellaneous</w:t>
      </w:r>
    </w:p>
    <w:p>
      <w:pPr>
        <w:pStyle w:val="Heading2"/>
      </w:pPr>
      <w:r>
        <w:t>* add parallel test logging ([7de1f5f](https://www.github.com/nodejs/n</w:t>
      </w:r>
    </w:p>
    <w:p>
      <w:r>
        <w:t>## [10.0.0](https://www.github.com/nodejs/node-gyp/compare/v9.4.0...v10.0.0) (2023-10-28)</w:t>
      </w:r>
    </w:p>
    <w:p>
      <w:r>
        <w:t>### ⚠ BREAKING CHANGES</w:t>
      </w:r>
    </w:p>
    <w:p>
      <w:r>
        <w:t>* use .npmignore file to limit which files are published (#2921)</w:t>
        <w:br/>
        <w:t>* the `Gyp` class exported is now created using ECMAScript classes and therefore might have small differences to classes that were previously created with `util.inherits`.</w:t>
        <w:br/>
        <w:t>* All internal functions have been coverted to return promises and no longer accept callbacks. This is not a breaking change for users but may be breaking to consumers of `node-gyp` if you are requiring internal functions directly.</w:t>
        <w:br/>
        <w:t>* `node-gyp` now supports node `^16.14.0 || &gt;=18.0.0`</w:t>
      </w:r>
    </w:p>
    <w:p>
      <w:r>
        <w:t>### Features</w:t>
      </w:r>
    </w:p>
    <w:p>
      <w:r>
        <w:t>* convert all internal functions to async/await ([355622f](https://www.github.com/nodejs/node-gyp/commit/355622f4aac3bd3056b9e03aac5fa2f42a4b3576))</w:t>
        <w:br/>
        <w:t>* convert internal classes from util.inherits to classes ([d52997e](https://www.github.com/nodejs/node-gyp/commit/d52997e975b9da6e0cea3d9b99873e9ddc768679))</w:t>
        <w:br/>
        <w:t>* drop node 14 support ([#2929](https://www.github.com/nodejs/node-gyp/issues/2929)) ([1b3bd34](https://www.github.com/nodejs/node-gyp/commit/1b3bd341b40f384988d03207ce8187e93ba609bc))</w:t>
        <w:br/>
        <w:t>* drop rimraf dependency ([4a50fe3](https://www.github.com/nodejs/node-gyp/commit/4a50fe31574217c4b2a798fc72b19947a64ceea1))</w:t>
        <w:br/>
        <w:t>* **gyp:** update gyp to v0.16.1 ([#2923](https://www.github.com/nodejs/node-gyp/issues/2923)) ([707927c](https://www.github.com/nodejs/node-gyp/commit/707927cd579205ef2b4b17e61c1cce24c056b452))</w:t>
        <w:br/>
        <w:t>* replace npmlog with proc-log ([4a50fe3](https://www.github.com/nodejs/node-gyp/commit/4a50fe31574217c4b2a798fc72b19947a64ceea1))</w:t>
        <w:br/>
        <w:t>* update engines.node to ^14.17.0 || ^16.13.0 || &gt;=18.0.0 ([4a50fe3](https://www.github.com/nodejs/node-gyp/commit/4a50fe31574217c4b2a798fc72b19947a64ceea1))</w:t>
        <w:br/>
        <w:t>* use .npmignore file to limit which files are published ([#2921](https://www.github.com/nodejs/node-gyp/issues/2921)) ([864a979](https://www.github.com/nodejs/node-gyp/commit/864a979930cf0ef5ad64bc887b901fa8955d058f))</w:t>
      </w:r>
    </w:p>
    <w:p>
      <w:r>
        <w:t>### Bug Fixes</w:t>
      </w:r>
    </w:p>
    <w:p>
      <w:r>
        <w:t>* create Python symlink only during builds, and clean it up after ([#2721](https://www.github.com/nodejs/node-gyp/issues/2721)) ([0f1f667](https://www.github.com/nodejs/node-gyp/commit/0f1f667b737d21905e283df100a2cb639993562a))</w:t>
        <w:br/>
        <w:t>* promisify build command ([4a50fe3](https://www.github.com/nodejs/node-gyp/commit/4a50fe31574217c4b2a798fc72b19947a64ceea1))</w:t>
        <w:br/>
        <w:t>* use fs/promises in favor of fs.promises ([4a50fe3](https://www.github.com/nodejs/node-gyp/commit/4a50fe31574217c4b2a798fc72b19947a64ceea1))</w:t>
      </w:r>
    </w:p>
    <w:p>
      <w:r>
        <w:t>### Tests</w:t>
      </w:r>
    </w:p>
    <w:p>
      <w:pPr>
        <w:pStyle w:val="Heading1"/>
      </w:pPr>
      <w:r>
        <w:t>* increase mocha timeout ([#2887](https://www.github.com/nodejs/node-g</w:t>
      </w:r>
    </w:p>
    <w:p>
      <w:r>
        <w:t>### Doc</w:t>
      </w:r>
    </w:p>
    <w:p>
      <w:r>
        <w:t>* Add note about Python symlinks (PR 2362) to CHANGELOG.md for 9.1.0 ([#2783](https://www.github.com/nodejs/node-gyp/issues/2783)) ([b3d41ae](https://www.github.com/nodejs/node-gyp/commit/b3d41aeb737ddd54cc292f363abc561dcc0a614e))</w:t>
        <w:br/>
        <w:t>* README.md Do not hardcode the supported versions of Python ([#2880](https://www.github.com/nodejs/node-gyp/issues/2880)) ([bb93b94](https://www.github.com/nodejs/node-gyp/commit/bb93b946a9c74934b59164deb52128cf913c97d5))</w:t>
        <w:br/>
        <w:t>* update applicable GitHub links from master to main ([#2843](https://www.github.com/nodejs/node-gyp/issues/2843)) ([d644ce4](https://www.github.com/nodejs/node-gyp/commit/d644ce48311edf090d0e920ad449e5766c757933))</w:t>
        <w:br/>
        <w:t>* Update windows installation instructions in README.md ([#2882](https://www.github.com/nodejs/node-gyp/issues/2882)) ([c9caa2e](https://www.github.com/nodejs/node-gyp/commit/c9caa2ecf3c7deae68444ce8fabb32d2dca651cd))</w:t>
      </w:r>
    </w:p>
    <w:p>
      <w:r>
        <w:t>### Core</w:t>
      </w:r>
    </w:p>
    <w:p>
      <w:r>
        <w:t>* find python checks order changed on windows ([#2872](https://www.github.com/nodejs/node-gyp/issues/2872)) ([b030555](https://www.github.com/nodejs/node-gyp/commit/b030555cdb754d9c23906e7e707115cd077bbf76))</w:t>
        <w:br/>
        <w:t>* glob@10.3.10 ([#2926](https://www.github.com/nodejs/node-gyp/issues/2926)) ([4bef1ec](https://www.github.com/nodejs/node-gyp/commit/4bef1ecc7554097d92beb397fbe1a546c5227545))</w:t>
        <w:br/>
        <w:t>* glob@8.0.3 ([4a50fe3](https://www.github.com/nodejs/node-gyp/commit/4a50fe31574217c4b2a798fc72b19947a64ceea1))</w:t>
        <w:br/>
        <w:t>* make-fetch-happen@13.0.0 ([#2927](https://www.github.com/nodejs/node-gyp/issues/2927)) ([059bb6f](https://www.github.com/nodejs/node-gyp/commit/059bb6fd41bb50955a9efbd97887773d60d53221))</w:t>
        <w:br/>
        <w:t>* nopt@^7.0.0 ([4a50fe3](https://www.github.com/nodejs/node-gyp/commit/4a50fe31574217c4b2a798fc72b19947a64ceea1))</w:t>
        <w:br/>
        <w:t>* standard@17.0.0 and fix linting errors ([4a50fe3](https://www.github.com/nodejs/node-gyp/commit/4a50fe31574217c4b2a798fc72b19947a64ceea1))</w:t>
        <w:br/>
        <w:t>* which@3.0.0 ([4a50fe3](https://www.github.com/nodejs/node-gyp/commit/4a50fe31574217c4b2a798fc72b19947a64ceea1))</w:t>
        <w:br/>
        <w:t>* which@4.0.0 ([#2928](https://www.github.com/nodejs/node-gyp/issues/2928)) ([e388255](https://www.github.com/nodejs/node-gyp/commit/e38825531403aabeae7abe58e76867f31b832f36))</w:t>
      </w:r>
    </w:p>
    <w:p>
      <w:r>
        <w:t>### Miscellaneous</w:t>
      </w:r>
    </w:p>
    <w:p>
      <w:r>
        <w:t>* add check engines script to CI ([#2922](https://www.github.com/nodejs/node-gyp/issues/2922)) ([21a7249](https://www.github.com/nodejs/node-gyp/commit/21a7249b40d8f95e7721e450fd18764adb1648a7))</w:t>
        <w:br/>
        <w:t>* empty commit to add changelog entries from [#2770](https://www.github.com/nodejs/node-gyp/issues/2770) ([4a50fe3](https://www.github.com/nodejs/node-gyp/commit/4a50fe31574217c4b2a798fc72b19947a64ceea1))</w:t>
        <w:br/>
        <w:t>* GitHub Workflows security hardening ([#2740](https://www.github.com/nodejs/node-gyp/issues/2740)) ([26683e9](https://www.github.com/nodejs/node-gyp/commit/26683e993df038fb94d89f2276f3535e4522d79a))</w:t>
        <w:br/>
        <w:t>* misc testing fixes ([#2930](https://www.github.com/nodejs/node-gyp/issues/2930)) ([4e493d4](https://www.github.com/nodejs/node-gyp/commit/4e493d4fb262d12ac52c84979071ccc79e666a1a))</w:t>
        <w:br/>
        <w:t>* run tests after release please PR ([3032e10](https://www.github.com/nodejs/node-gyp/commit/3032e1061cc2b7b49f83c397d385bafddc6b0214))</w:t>
      </w:r>
    </w:p>
    <w:p>
      <w:r>
        <w:t>## [9.4.0](https://www.github.com/nodejs/node-gyp/compare/v9.3.1...v9.4.0) (2023-06-12)</w:t>
      </w:r>
    </w:p>
    <w:p>
      <w:r>
        <w:t>### Features</w:t>
      </w:r>
    </w:p>
    <w:p>
      <w:pPr>
        <w:pStyle w:val="Heading2"/>
      </w:pPr>
      <w:r>
        <w:t>* add support for native windows arm64 build tools ([bb76021](https://</w:t>
      </w:r>
    </w:p>
    <w:p>
      <w:r>
        <w:t>### Bug Fixes</w:t>
      </w:r>
    </w:p>
    <w:p>
      <w:r>
        <w:t>* extract tarball to temp directory on Windows ([#2846](https://www.github.com/nodejs/node-gyp/issues/2846)) ([aaa117c](https://www.github.com/nodejs/node-gyp/commit/aaa117c514430aa2c1e568b95df1b6ed1c1fd3b6))</w:t>
        <w:br/>
        <w:t>* log statement is for devDir not nodedir ([#2840](https://www.github.com/nodejs/node-gyp/issues/2840)) ([55048f8](https://www.github.com/nodejs/node-gyp/commit/55048f8be5707c295fb0876306aded75638a8b63))</w:t>
      </w:r>
    </w:p>
    <w:p>
      <w:r>
        <w:t>### Miscellaneous</w:t>
      </w:r>
    </w:p>
    <w:p>
      <w:r>
        <w:t>* get update-gyp.py to work with Python &gt;= v3.5 ([#2826](https://www.github.com/nodejs/node-gyp/issues/2826)) ([337e8e6](https://www.github.com/nodejs/node-gyp/commit/337e8e68209bd2481cbb11dacce61234dc5c9419))</w:t>
      </w:r>
    </w:p>
    <w:p>
      <w:r>
        <w:t>### Doc</w:t>
      </w:r>
    </w:p>
    <w:p>
      <w:r>
        <w:t>* docs/README.md add advise about deprecated node-sass ([#2828](https://www.github.com/nodejs/node-gyp/issues/2828)) ([6f3c2d3](https://www.github.com/nodejs/node-gyp/commit/6f3c2d3c6c0de0dbf8c7245f34c2e0b3eea53812))</w:t>
        <w:br/>
        <w:t>* Update README.md ([#2822](https://www.github.com/nodejs/node-gyp/issues/2822)) ([c7927e2](https://www.github.com/nodejs/node-gyp/commit/c7927e228dfde059c93e08c26b54dd8026144583))</w:t>
      </w:r>
    </w:p>
    <w:p>
      <w:r>
        <w:t>### Tests</w:t>
      </w:r>
    </w:p>
    <w:p>
      <w:r>
        <w:t>* remove deprecated Node.js and Python ([#2868](https://www.github.com/nodejs/node-gyp/issues/2868)) ([a0b3d1c](https://www.github.com/nodejs/node-gyp/commit/a0b3d1c3afed71a74501476fcbc6ee3fface4d13))</w:t>
      </w:r>
    </w:p>
    <w:p>
      <w:pPr>
        <w:pStyle w:val="Heading2"/>
      </w:pPr>
      <w:r>
        <w:t>### [9.3.1](https://www.github.com/nodejs/node-gyp/compare/v9.3.0...v9</w:t>
      </w:r>
    </w:p>
    <w:p>
      <w:r>
        <w:t>### Bug Fixes</w:t>
      </w:r>
    </w:p>
    <w:p>
      <w:r>
        <w:t>* increase node 12 support to ^12.13 ([#2771](https://www.github.com/nodejs/node-gyp/issues/2771)) ([888efb9](https://www.github.com/nodejs/node-gyp/commit/888efb9055857afee6a6b54550722cf9ae3ee323))</w:t>
      </w:r>
    </w:p>
    <w:p>
      <w:r>
        <w:t>### Miscellaneous</w:t>
      </w:r>
    </w:p>
    <w:p>
      <w:r>
        <w:t>* update python test matrix ([#2774](https://www.github.com/nodejs/node-gyp/issues/2774)) ([38f01fa](https://www.github.com/nodejs/node-gyp/commit/38f01fa57d10fdb3db7697121d957bc2e0e96508))</w:t>
      </w:r>
    </w:p>
    <w:p>
      <w:r>
        <w:t>## [9.3.0](https://www.github.com/nodejs/node-gyp/compare/v9.2.0...v9.3.0) (2022-10-10)</w:t>
      </w:r>
    </w:p>
    <w:p>
      <w:r>
        <w:t>### Features</w:t>
      </w:r>
    </w:p>
    <w:p>
      <w:r>
        <w:t>* **gyp:** update gyp to v0.14.0 ([#2749](https://www.github.com/nodejs/node-gyp/issues/2749)) ([713b8dc](https://www.github.com/nodejs/node-gyp/commit/713b8dcdbf44532ca9453a127da266386cc737f8))</w:t>
        <w:br/>
        <w:t>* remove support for VS2015 in Node.js &gt;=19 ([#2746](https://www.github.com/nodejs/node-gyp/issues/2746)) ([131d1a4](https://www.github.com/nodejs/node-gyp/commit/131d1a463baf034a04154bcda753a8295f112a34))</w:t>
        <w:br/>
        <w:t>* support IBM Open XL C/C++ on z/OS ([#2743](https://www.github.com/nodejs/node-gyp/issues/2743)) ([7d0c83d](https://www.github.com/nodejs/node-gyp/commit/7d0c83d2a95aca743dff972826d0da26203acfc4))</w:t>
      </w:r>
    </w:p>
    <w:p>
      <w:r>
        <w:t>## [9.2.0](https://www.github.com/nodejs/node-gyp/compare/v9.1.0...v9.2.0) (2022-10-02)</w:t>
      </w:r>
    </w:p>
    <w:p>
      <w:pPr>
        <w:pStyle w:val="Heading1"/>
      </w:pPr>
      <w:r>
        <w:t>### Features</w:t>
      </w:r>
    </w:p>
    <w:p>
      <w:r>
        <w:t>* Add proper support for IBM i ([a26494f](https://www.github.com/nodejs/node-gyp/commit/a26494fbb8883d9ef784503979e115dec3e2791e))</w:t>
        <w:br/>
        <w:t>* **gyp:** update gyp to v0.13.0 ([3e2a532](https://www.github.com/nodejs/node-gyp/commit/3e2a5324f1c24f3a04bca04cf54fe23d5c4d5e50))</w:t>
      </w:r>
    </w:p>
    <w:p>
      <w:r>
        <w:t>### Bug Fixes</w:t>
      </w:r>
    </w:p>
    <w:p>
      <w:r>
        <w:t>* node.js debugger adds stderr (but exit code is 0) -&gt; shouldn't throw ([#2719](https://www.github.com/nodejs/node-gyp/issues/2719)) ([c379a74](https://www.github.com/nodejs/node-gyp/commit/c379a744c65c7ab07c2c3193d9c7e8f25ae1b05e))</w:t>
      </w:r>
    </w:p>
    <w:p>
      <w:r>
        <w:t>### Core</w:t>
      </w:r>
    </w:p>
    <w:p>
      <w:r>
        <w:t>* enable support for zoslib on z/OS ([#2600](https://www.github.com/nodejs/node-gyp/issues/2600)) ([83c0a12](https://www.github.com/nodejs/node-gyp/commit/83c0a12bf23b4cbf3125d41f9e2d4201db76c9ae))</w:t>
      </w:r>
    </w:p>
    <w:p>
      <w:r>
        <w:t>### Miscellaneous</w:t>
      </w:r>
    </w:p>
    <w:p>
      <w:r>
        <w:t>* update dependency - nopt@6.0.0 ([#2707](https://www.github.com/nodejs/node-gyp/issues/2707)) ([8958ecf](https://www.github.com/nodejs/node-gyp/commit/8958ecf2bb719227bbcbf155891c3186ee219a2e))</w:t>
      </w:r>
    </w:p>
    <w:p>
      <w:r>
        <w:t>## [9.1.0](https://www.github.com/nodejs/node-gyp/compare/v9.0.0...v9.1.0) (2022-07-13)</w:t>
      </w:r>
    </w:p>
    <w:p>
      <w:pPr>
        <w:pStyle w:val="Heading2"/>
      </w:pPr>
      <w:r>
        <w:t>### Features</w:t>
      </w:r>
    </w:p>
    <w:p>
      <w:r>
        <w:t>* Update function getSDK() to support Windows 11 SDK ([#2565](https://www.github.com/nodejs/node-gyp/issues/2565)) ([ea8520e](https://www.github.com/nodejs/node-gyp/commit/ea8520e3855374bd15b6d001fe112d58a8d7d737))</w:t>
      </w:r>
    </w:p>
    <w:p>
      <w:r>
        <w:t>### Bug Fixes</w:t>
      </w:r>
    </w:p>
    <w:p>
      <w:r>
        <w:t>* extend tap timeout length to allow for slow CI ([6f74c76](https://www.github.com/nodejs/node-gyp/commit/6f74c762fe3c19bdd20245cb5c02e2dfa65d9451))</w:t>
        <w:br/>
        <w:t>* new ca &amp; server certs, bundle in .js file and unpack for testing ([147e3d3](https://www.github.com/nodejs/node-gyp/commit/147e3d34f44a97deb7aa507207680cf0f4e662a2))</w:t>
        <w:br/>
        <w:t>* re-label ([#2689](https://www.github.com/nodejs/node-gyp/issues/2689)) ([f0b7863](https://www.github.com/nodejs/node-gyp/commit/f0b7863dadfa365afc173025ae95351aec79abd9))</w:t>
        <w:br/>
        <w:t>* typo on readme ([bf81cd4](https://www.github.com/nodejs/node-gyp/commit/bf81cd452b931dd4dfa82762c23dd530a075d992))</w:t>
      </w:r>
    </w:p>
    <w:p>
      <w:r>
        <w:t>### Doc</w:t>
      </w:r>
    </w:p>
    <w:p>
      <w:r>
        <w:t>* update docs/README.md with latest version number ([62d2815](https://www.github.com/nodejs/node-gyp/commit/62d28151bf8266a34e1bcceeb25b4e6e2ae5ca5d))</w:t>
      </w:r>
    </w:p>
    <w:p>
      <w:r>
        <w:t>### Core</w:t>
      </w:r>
    </w:p>
    <w:p>
      <w:r>
        <w:t>* update due to rename of primary branch ([ca1f068](https://www.github.com/nodejs/node-gyp/commit/ca1f0681a5567ca8cd51acebccd37a633f19bc6a))</w:t>
        <w:br/>
        <w:t>* Add Python symlink to path (for non-Windows OSes only) ([#2362](https://github.com/nodejs/node-gyp/pull/2362)) ([b9ddcd5](https://github.com/nodejs/node-gyp/commit/b9ddcd5bbd93b05b03674836b6ebdae2c2e74c8c))</w:t>
      </w:r>
    </w:p>
    <w:p>
      <w:r>
        <w:t>### Tests</w:t>
      </w:r>
    </w:p>
    <w:p>
      <w:pPr>
        <w:pStyle w:val="Heading2"/>
      </w:pPr>
      <w:r>
        <w:t>* Try msvs-version: [2016, 2019, 2022] ([#2700](https://www.github.com</w:t>
      </w:r>
    </w:p>
    <w:p>
      <w:r>
        <w:t>## [9.0.0](https://www.github.com/nodejs/node-gyp/compare/v8.4.1...v9.0.0) (2022-02-24)</w:t>
      </w:r>
    </w:p>
    <w:p>
      <w:r>
        <w:t>### ⚠ BREAKING CHANGES</w:t>
      </w:r>
    </w:p>
    <w:p>
      <w:r>
        <w:t>* increase "engines" to "node" : "^12.22 || ^14.13 || &gt;=16" (#2601)</w:t>
      </w:r>
    </w:p>
    <w:p>
      <w:r>
        <w:t>### Bug Fixes</w:t>
      </w:r>
    </w:p>
    <w:p>
      <w:r>
        <w:t>* _ in npm_config_ env variables ([eef4eef](https://www.github.com/nodejs/node-gyp/commit/eef4eefccb13ff6a32db862709ee5b2d4edf7e95))</w:t>
        <w:br/>
        <w:t>* update make-fetch-happen to a minimum of 10.0.3 ([839e414](https://www.github.com/nodejs/node-gyp/commit/839e414b63790c815a4a370d0feee8f24a94d40f))</w:t>
      </w:r>
    </w:p>
    <w:p>
      <w:r>
        <w:t>### Miscellaneous</w:t>
      </w:r>
    </w:p>
    <w:p>
      <w:r>
        <w:t>* add minimal SECURITY.md ([#2560](https://www.github.com/nodejs/node-gyp/issues/2560)) ([c2a1850](https://www.github.com/nodejs/node-gyp/commit/c2a185056e2e589b520fbc0bcc59c2935cd07ede))</w:t>
      </w:r>
    </w:p>
    <w:p>
      <w:r>
        <w:t>### Doc</w:t>
      </w:r>
    </w:p>
    <w:p>
      <w:pPr>
        <w:pStyle w:val="Heading1"/>
      </w:pPr>
      <w:r>
        <w:t>* Add notes/disclaimers for upgrading the copy of node-gyp that npm us</w:t>
      </w:r>
    </w:p>
    <w:p>
      <w:r>
        <w:t>### Core</w:t>
      </w:r>
    </w:p>
    <w:p>
      <w:r>
        <w:t>* add lib.target as path for searching libnode on z/OS ([1d499dd](https://www.github.com/nodejs/node-gyp/commit/1d499dd5606f39de2d34fa822fd0fa5ce17fbd06))</w:t>
        <w:br/>
        <w:t>* increase "engines" to "node" : "^12.22 || ^14.13 || &gt;=16" ([#2601](https://www.github.com/nodejs/node-gyp/issues/2601)) ([6562f92](https://www.github.com/nodejs/node-gyp/commit/6562f92a6f2e67aeae081ddf5272ff117f1fab07))</w:t>
        <w:br/>
        <w:t>* make-fetch-happen@10.0.1 ([78f6660](https://www.github.com/nodejs/node-gyp/commit/78f66604e0df480d4f36a8fa4f3618c046a6fbdc))</w:t>
      </w:r>
    </w:p>
    <w:p>
      <w:r>
        <w:t>### [8.4.1](https://www.github.com/nodejs/node-gyp/compare/v8.4.0...v8.4.1) (2021-11-19)</w:t>
      </w:r>
    </w:p>
    <w:p>
      <w:r>
        <w:t>### Bug Fixes</w:t>
      </w:r>
    </w:p>
    <w:p>
      <w:r>
        <w:t>* windows command missing space ([#2553](https://www.github.com/nodejs/node-gyp/issues/2553)) ([cc37b88](https://www.github.com/nodejs/node-gyp/commit/cc37b880690706d3c5d04d5a68c76c392a0a23ed))</w:t>
      </w:r>
    </w:p>
    <w:p>
      <w:r>
        <w:t>### Doc</w:t>
      </w:r>
    </w:p>
    <w:p>
      <w:r>
        <w:t>* fix typo in powershell node-gyp update ([787cf7f](https://www.github.com/nodejs/node-gyp/commit/787cf7f8e5ddd5039e02b64ace6b7b15e06fe0a4))</w:t>
      </w:r>
    </w:p>
    <w:p>
      <w:r>
        <w:t>### Core</w:t>
      </w:r>
    </w:p>
    <w:p>
      <w:pPr>
        <w:pStyle w:val="Heading2"/>
      </w:pPr>
      <w:r>
        <w:t>* npmlog@6.0.0 ([8083f6b](https://www.github.com/nodejs/node-gyp/commi</w:t>
      </w:r>
    </w:p>
    <w:p>
      <w:r>
        <w:t>## [8.4.0](https://www.github.com/nodejs/node-gyp/compare/v8.3.0...v8.4.0) (2021-11-05)</w:t>
      </w:r>
    </w:p>
    <w:p>
      <w:r>
        <w:t>### Features</w:t>
      </w:r>
    </w:p>
    <w:p>
      <w:r>
        <w:t>* build with config.gypi from node headers ([a27dc08](https://www.github.com/nodejs/node-gyp/commit/a27dc08696911c6d81e76cc228697243069103c1))</w:t>
        <w:br/>
        <w:t>* support vs2022 ([#2533](https://www.github.com/nodejs/node-gyp/issues/2533)) ([5a00387](https://www.github.com/nodejs/node-gyp/commit/5a00387e5f8018264a1822f6c4d5dbf425f21cf6))</w:t>
      </w:r>
    </w:p>
    <w:p>
      <w:r>
        <w:t>## [8.3.0](https://www.github.com/nodejs/node-gyp/compare/v8.2.0...v8.3.0) (2021-10-11)</w:t>
      </w:r>
    </w:p>
    <w:p>
      <w:r>
        <w:t>### Features</w:t>
      </w:r>
    </w:p>
    <w:p>
      <w:r>
        <w:t>* **gyp:** update gyp to v0.10.0 ([#2521](https://www.github.com/nodejs/node-gyp/issues/2521)) ([5585792](https://www.github.com/nodejs/node-gyp/commit/5585792922a97f0629f143c560efd74470eae87f))</w:t>
      </w:r>
    </w:p>
    <w:p>
      <w:r>
        <w:t>### Tests</w:t>
      </w:r>
    </w:p>
    <w:p>
      <w:r>
        <w:t>* Python 3.10 was release on Oct. 4th ([#2504](https://www.github.com/nodejs/node-gyp/issues/2504)) ([0a67dcd](https://www.github.com/nodejs/node-gyp/commit/0a67dcd1307f3560495219253241eafcbf4e2a69))</w:t>
      </w:r>
    </w:p>
    <w:p>
      <w:pPr>
        <w:pStyle w:val="Heading2"/>
      </w:pPr>
      <w:r>
        <w:t>### Miscellaneous</w:t>
      </w:r>
    </w:p>
    <w:p>
      <w:r>
        <w:t>* **deps:** bump make-fetch-happen from 8.0.14 to 9.1.0 ([b05b4fe](https://www.github.com/nodejs/node-gyp/commit/b05b4fe9891f718f40edf547e9b50e982826d48a))</w:t>
        <w:br/>
        <w:t>* refactor the creation of config.gypi file ([f2ad87f](https://www.github.com/nodejs/node-gyp/commit/f2ad87ff65f98ad66daa7225ad59d99b759a2b07))</w:t>
      </w:r>
    </w:p>
    <w:p>
      <w:r>
        <w:t>## [8.2.0](https://www.github.com/nodejs/node-gyp/compare/v8.1.0...v8.2.0) (2021-08-23)</w:t>
      </w:r>
    </w:p>
    <w:p>
      <w:r>
        <w:t>### Features</w:t>
      </w:r>
    </w:p>
    <w:p>
      <w:r>
        <w:t>* **gyp:** update gyp to v0.9.6 ([#2481](https://www.github.com/nodejs/node-gyp/issues/2481)) ([ed9a9ed](https://www.github.com/nodejs/node-gyp/commit/ed9a9ed653a17c84afa3c327161992d0da7d0cea))</w:t>
      </w:r>
    </w:p>
    <w:p>
      <w:r>
        <w:t>### Bug Fixes</w:t>
      </w:r>
    </w:p>
    <w:p>
      <w:r>
        <w:t>* add error arg back into catch block for older Node.js users ([5cde818](https://www.github.com/nodejs/node-gyp/commit/5cde818aac715477e9e9747966bb6b4c4ed070a8))</w:t>
        <w:br/>
        <w:t>* change default gyp update message ([#2420](https://www.github.com/nodejs/node-gyp/issues/2420)) ([cfd12ff](https://www.github.com/nodejs/node-gyp/commit/cfd12ff3bb0eb4525173413ef6a94b3cd8398cad))</w:t>
        <w:br/>
        <w:t>* doc how to update node-gyp independently from npm ([c8c0af7](https://www.github.com/nodejs/node-gyp/commit/c8c0af72e78141a02b5da4cd4d704838333a90bd))</w:t>
        <w:br/>
        <w:t>* missing spaces ([f0882b1](https://www.github.com/nodejs/node-gyp/commit/f0882b1264b2fa701adbc81a3be0b3cba80e333d))</w:t>
      </w:r>
    </w:p>
    <w:p>
      <w:r>
        <w:t>### Core</w:t>
      </w:r>
    </w:p>
    <w:p>
      <w:r>
        <w:t>* deep-copy process.config during configure ([#2368](https://www.github.com/nodejs/node-gyp/issues/2368)) ([5f1a06c](https://www.github.com/nodejs/node-gyp/commit/5f1a06c50f3b0c3d292f64948f85a004cfcc5c87))</w:t>
      </w:r>
    </w:p>
    <w:p>
      <w:pPr>
        <w:pStyle w:val="Heading1"/>
      </w:pPr>
      <w:r>
        <w:t>### Miscellaneous</w:t>
      </w:r>
    </w:p>
    <w:p>
      <w:r>
        <w:t>* **deps:** bump tar from 6.1.0 to 6.1.2 ([#2474](https://www.github.com/nodejs/node-gyp/issues/2474)) ([ec15a3e](https://www.github.com/nodejs/node-gyp/commit/ec15a3e5012004172713c11eebcc9d852d32d380))</w:t>
        <w:br/>
        <w:t>* fix typos discovered by codespell ([#2442](https://www.github.com/nodejs/node-gyp/issues/2442)) ([2d0ce55](https://www.github.com/nodejs/node-gyp/commit/2d0ce5595e232a3fc7c562cdf39efb77e2312cc1))</w:t>
        <w:br/>
        <w:t>* GitHub Actions Test on node: [12.x, 14.x, 16.x] ([#2439](https://www.github.com/nodejs/node-gyp/issues/2439)) ([b7bccdb](https://www.github.com/nodejs/node-gyp/commit/b7bccdb527d93b0bb0ce99713f083ce2985fe85c))</w:t>
      </w:r>
    </w:p>
    <w:p>
      <w:r>
        <w:t>### Doc</w:t>
      </w:r>
    </w:p>
    <w:p>
      <w:r>
        <w:t>* correct link to "binding.gyp files out in the wild" ([#2483](https://www.github.com/nodejs/node-gyp/issues/2483)) ([660dd7b](https://www.github.com/nodejs/node-gyp/commit/660dd7b2a822c184be8027b300e68be67b366772))</w:t>
        <w:br/>
        <w:t>* **wiki:** Add a link to the node-midi binding.gyp file. ([b354711](https://www.github.com/nodejs/node-gyp/commit/b3547115f6e356358138310e857c7f1ec627a8a7))</w:t>
        <w:br/>
        <w:t>* **wiki:** add bcrypt ([e199cfa](https://www.github.com/nodejs/node-gyp/commit/e199cfa8fc6161492d2a6ade2190510d0ebf7c0f))</w:t>
        <w:br/>
        <w:t>* **wiki:** Add helpful information ([4eda827](https://www.github.com/nodejs/node-gyp/commit/4eda8275c03dae6d2f5c40f3c1dbe930d84b0f2b))</w:t>
        <w:br/>
        <w:t>* **wiki:** Add node-canvas ([13a9553](https://www.github.com/nodejs/node-gyp/commit/13a955317b39caf98fd1f412d8d3f41599e979fd))</w:t>
        <w:br/>
        <w:t>* **wiki:** Add node-openvg-canvas and node-openvg. ([61f709e](https://www.github.com/nodejs/node-gyp/commit/61f709ec4d9f256a6467e9ff84430a48eeb629d1))</w:t>
        <w:br/>
        <w:t>* **wiki:** add one more example ([77f3632](https://www.github.com/nodejs/node-gyp/commit/77f363272930d3d4d24fd3973be22e6237128fcc))</w:t>
        <w:br/>
        <w:t>* **wiki:** add topcube, node-osmium, and node-osrm ([1a75d2b](https://www.github.com/nodejs/node-gyp/commit/1a75d2bf2f562ba50846893a516e111cfbb50885))</w:t>
        <w:br/>
        <w:t>* **wiki:** Added details for properly fixing ([3d4d9d5](https://www.github.com/nodejs/node-gyp/commit/3d4d9d52d6b5b49de06bb0bb5b68e2686d2b7ebd))</w:t>
        <w:br/>
        <w:t>* **wiki:** Added Ghostscript4JS ([bf4bed1](https://www.github.com/nodejs/node-gyp/commit/bf4bed1b96a7d22fba6f97f4552ad09f32ac3737))</w:t>
        <w:br/>
        <w:t>* **wiki:** added levelup ([1575bce](https://www.github.com/nodejs/node-gyp/commit/1575bce3a53db628bfb023fd6f3258fdf98c3195))</w:t>
        <w:br/>
        <w:t>* **wiki:** Added nk-mysql (nodamysql) ([5b4f2d0](https://www.github.com/nodejs/node-gyp/commit/5b4f2d0e1d5d3eadfd03aaf9c1668340f76c4bea))</w:t>
        <w:br/>
        <w:t>* **wiki:** Added nk-xrm-installer .gyp references, including .py scripts for providing complete reference to examples of fetching source via http, extracting, and moving files (as opposed to copying) ([ceb3088](https://www.github.com/nodejs/node-gyp/commit/ceb30885b74f6789374ef52267b84767be93ebe4))</w:t>
        <w:br/>
        <w:t>* **wiki:** Added tip about resolving frustrating LNK1181 error ([e64798d](https://www.github.com/nodejs/node-gyp/commit/e64798de8cac6031ad598a86d7599e81b4d20b17))</w:t>
        <w:br/>
        <w:t>* **wiki:** ADDED: Node.js binding to OpenCV ([e2dc777](https://www.github.com/nodejs/node-gyp/commit/e2dc77730b09d7ee8682d7713a7603a2d7aacabd))</w:t>
        <w:br/>
        <w:t>* **wiki:** Adding link to node-cryptopp's gyp file ([875adbe](https://www.github.com/nodejs/node-gyp/commit/875adbe2a4669fa5f2be0250ffbf98fb55e800fd))</w:t>
        <w:br/>
        <w:t>* **wiki:** Adding the sharp library to the list ([9dce0e4](https://www.github.com/nodejs/node-gyp/commit/9dce0e41650c3fa973e6135a79632d022c662a1d))</w:t>
        <w:br/>
        <w:t>* **wiki:** Adds node-fann ([23e3d48](https://www.github.com/nodejs/node-gyp/commit/23e3d485ed894ba7c631e9c062f5e366b50c416c))</w:t>
        <w:br/>
        <w:t>* **wiki:** Adds node-inotify and v8-profiler ([b6e542f](https://www.github.com/nodejs/node-gyp/commit/b6e542f644dbbfe22b88524ec500696e06ee4af7))</w:t>
        <w:br/>
        <w:t>* **wiki:** Bumping Python version from 2.3 to 2.7 as per the node-gyp readme ([55ebd6e](https://www.github.com/nodejs/node-gyp/commit/55ebd6ebacde975bf84f7bf4d8c66e64cc7cd0da))</w:t>
        <w:br/>
        <w:t>* **wiki:** C++ build tools version upgraded ([5b899b7](https://www.github.com/nodejs/node-gyp/commit/5b899b70db729c392ced7c98e8e17590c6499fc3))</w:t>
        <w:br/>
        <w:t>* **wiki:** change bcrypt url to binding.gyp file ([e11bdd8](https://www.github.com/nodejs/node-gyp/commit/e11bdd84de6144492d3eb327d67cbf2d62da1a76))</w:t>
        <w:br/>
        <w:t>* **wiki:** Clarification + direct link to VS2010 ([531c724](https://www.github.com/nodejs/node-gyp/commit/531c724561d947b5d870de8d52dd8c3c51c5ec2d))</w:t>
        <w:br/>
        <w:t>* **wiki:** Correcting the link to node-osmium ([fae7516](https://www.github.com/nodejs/node-gyp/commit/fae7516a1d2829b6e234eaded74fb112ebd79a05))</w:t>
        <w:br/>
        <w:t>* **wiki:** Created "binding.gyp" files out in the wild (markdown) ([d4fd143](https://www.github.com/nodejs/node-gyp/commit/d4fd14355bbe57f229f082f47bb2b3670868203f))</w:t>
        <w:br/>
        <w:t>* **wiki:** Created Common issues (markdown) ([a38299e](https://www.github.com/nodejs/node-gyp/commit/a38299ea340ceb0e732c6dc6a1b4760257644839))</w:t>
        <w:br/>
        <w:t>* **wiki:** Created Error: "pre" versions of node cannot be installed (markdown) ([98bc80d](https://www.github.com/nodejs/node-gyp/commit/98bc80d7a62ba70c881f3c39d94f804322e57852))</w:t>
        <w:br/>
        <w:t>* **wiki:** Created Linking to OpenSSL (markdown) ([c46d00d](https://www.github.com/nodejs/node-gyp/commit/c46d00d83bac5173dea8bbbb175a1a7de74fdaca))</w:t>
        <w:br/>
        <w:t>* **wiki:** Created Updating npm's bundled node gyp (markdown) ([e0ac8d1](https://www.github.com/nodejs/node-gyp/commit/e0ac8d15af46aadd1c220599e63199b154a514e6))</w:t>
        <w:br/>
        <w:t>* **wiki:** Created use of undeclared identifier 'TypedArray' (markdown) ([65ba711](https://www.github.com/nodejs/node-gyp/commit/65ba71139e9b7f64ac823e575ee9dbf17d937ce4))</w:t>
        <w:br/>
        <w:t>* **wiki:** Created Visual Studio 2010 Setup (markdown) ([5b80e83](https://www.github.com/nodejs/node-gyp/commit/5b80e834c8f79dda9fb2770a876ff3cf649c06f3))</w:t>
        <w:br/>
        <w:t>* **wiki:** Created Visual studio 2012 setup (markdown) ([becef31](https://www.github.com/nodejs/node-gyp/commit/becef316b6c46a33e783667720ee074a0141d1a5))</w:t>
        <w:br/>
        <w:t>* **wiki:** Destroyed Visual Studio 2010 Setup (markdown) ([93423b4](https://www.github.com/nodejs/node-gyp/commit/93423b43606de9664aeb79635825f5e9941ec9bc))</w:t>
        <w:br/>
        <w:t>* **wiki:** Destroyed Visual studio 2012 setup (markdown) ([3601508](https://www.github.com/nodejs/node-gyp/commit/3601508bb10fa05da0ddc7e70d57e4b4dd679657))</w:t>
        <w:br/>
        <w:t>* **wiki:** Different commands for Windows npm v6 vs. v7 ([0fce46b](https://www.github.com/nodejs/node-gyp/commit/0fce46b53340c85e8091cde347d5ed23a443c82f))</w:t>
        <w:br/>
        <w:t>* **wiki:** Drop  in favor of ([9285ff6](https://www.github.com/nodejs/node-gyp/commit/9285ff6e451c52c070a05f05f0a9602621d91d53))</w:t>
        <w:br/>
        <w:t>* **wiki:** Explicit link to Visual C++ 2010 Express ([378c363](https://www.github.com/nodejs/node-gyp/commit/378c3632f02c096ed819ec8f2611c65bef0c0554))</w:t>
        <w:br/>
        <w:t>* **wiki:** fix link to gyp file used to build libsqlite3 ([54db8d7](https://www.github.com/nodejs/node-gyp/commit/54db8d7ac33e3f98220960b5d86cfa18a75b53cb))</w:t>
        <w:br/>
        <w:t>* **wiki:** Fix link to node-zipfile ([92e49a8](https://www.github.com/nodejs/node-gyp/commit/92e49a858ed69cb4847a26a5676ab56ef5e2de33))</w:t>
        <w:br/>
        <w:t>* **wiki:** fixed node-serialport link ([954ee53](https://www.github.com/nodejs/node-gyp/commit/954ee530b3972d1db591fce32368e4e31b5a25d8))</w:t>
        <w:br/>
        <w:t>* **wiki:** I highly missing it in common issue as every windows biggner face that issue ([d617fae](https://www.github.com/nodejs/node-gyp/commit/d617faee29c40871ca5c8f93efd0ce929a40d541))</w:t>
        <w:br/>
        <w:t>* **wiki:** if ouns that the -h did not help. I founs on github that there was support for visual studio 2015, while i couldn't install node-red beacuse it kept telling me the key 2015 was missing. looking in he gyp python code i found the local file was bot up t dat with the github repo. updating took several efforts before i tried to drop the -g option. ([408b72f](https://www.github.com/nodejs/node-gyp/commit/408b72f561329408daeb17834436e381406efcc8))</w:t>
        <w:br/>
        <w:t>* **wiki:** If permissions error, please try  and then the command. ([ee8e1c1](https://www.github.com/nodejs/node-gyp/commit/ee8e1c1e5334096d58e0d6bca6c006f2ee9c88cb))</w:t>
        <w:br/>
        <w:t>* **wiki:** Improve Unix instructions ([c3e5487](https://www.github.com/nodejs/node-gyp/commit/c3e548736645b535ea5bce613d74ca3e98598243))</w:t>
        <w:br/>
        <w:t>* **wiki:** link to docs/ from README ([b52e487](https://www.github.com/nodejs/node-gyp/commit/b52e487eac1eb421573d1e67114a242eeff45a00))</w:t>
        <w:br/>
        <w:t>* **wiki:** Lower case L ([3aa2c6b](https://www.github.com/nodejs/node-gyp/commit/3aa2c6bdb07971b87505e32e32548d75264bd19f))</w:t>
        <w:br/>
        <w:t>* **wiki:** Make changes discussed in https://github.com/nodejs/node-gyp/issues/2416 ([1dcad87](https://www.github.com/nodejs/node-gyp/commit/1dcad873539027511a5f0243baf770ea90f6f4e2))</w:t>
        <w:br/>
        <w:t>* **wiki:** move wiki docs into doc/ ([f0a4835](https://www.github.com/nodejs/node-gyp/commit/f0a48355d86534ec3bdabcdb3ce3340fa2e17f39))</w:t>
        <w:br/>
        <w:t>* **wiki:** node-sass in the wild ([d310a73](https://www.github.com/nodejs/node-gyp/commit/d310a73d64d0065050377baac7047472f7424a1b))</w:t>
        <w:br/>
        <w:t>* **wiki:** node-srs was a 404 ([bbca21a](https://www.github.com/nodejs/node-gyp/commit/bbca21a1e1ede4c473aff365ca71989a5bda7b57))</w:t>
        <w:br/>
        <w:t>* **wiki:** Note: VS2010 seems to be no longer available!  VS2013 or nothing! ([7b5dcaf](https://www.github.com/nodejs/node-gyp/commit/7b5dcafafccdceae4b8f2b53ac9081a694b6ade8))</w:t>
        <w:br/>
        <w:t>* **wiki:** safer doc names, remove unnecessary TypedArray doc ([161c235](https://www.github.com/nodejs/node-gyp/commit/161c2353ef5b562f4acfb2fd77608fcbd0800fc0))</w:t>
        <w:br/>
        <w:t>* **wiki:** sorry, forgot to mention a specific windows version. ([d69dffc](https://www.github.com/nodejs/node-gyp/commit/d69dffc16c2b1e3c60dcb5d1c35a49270ba22a35))</w:t>
        <w:br/>
        <w:t>* **wiki:** Updated "binding.gyp" files out in the wild (markdown) ([7444b47](https://www.github.com/nodejs/node-gyp/commit/7444b47a7caac1e14d1da474a7fcfcf88d328017))</w:t>
        <w:br/>
        <w:t>* **wiki:** Updated "binding.gyp" files out in the wild (markdown) ([d766b74](https://www.github.com/nodejs/node-gyp/commit/d766b7427851e6c2edc02e2504a7be9be7e330c0))</w:t>
        <w:br/>
        <w:t>* **wiki:** Updated "binding.gyp" files out in the wild (markdown) ([d319b0e](https://www.github.com/nodejs/node-gyp/commit/d319b0e98c7085de8e51bc5595eba4264b99a7d5))</w:t>
        <w:br/>
        <w:t>* **wiki:** Updated "binding.gyp" files out in the wild (markdown) ([3c6692d](https://www.github.com/nodejs/node-gyp/commit/3c6692d538f0ce973869aa237118b7d2483feccd))</w:t>
        <w:br/>
        <w:t>* **wiki:** Updated "binding.gyp" files out in the wild (markdown) ([93392d5](https://www.github.com/nodejs/node-gyp/commit/93392d559ce6f250b9c7fe8177e6c88603809dc1))</w:t>
        <w:br/>
        <w:t>* **wiki:** Updated "binding.gyp" files out in the wild (markdown) ([8841158](https://www.github.com/nodejs/node-gyp/commit/88411588f300e9b7c00fe516ecd977a1feeeb15c))</w:t>
        <w:br/>
        <w:t>* **wiki:** Updated "binding.gyp" files out in the wild (markdown) ([81bfa1f](https://www.github.com/nodejs/node-gyp/commit/81bfa1f1b63d522a9f8a9ae9ca0c7ae90fe75140))</w:t>
        <w:br/>
        <w:t>* **wiki:** Updated "binding.gyp" files out in the wild (markdown) ([d1cd237](https://www.github.com/nodejs/node-gyp/commit/d1cd237bad06fa507adb354b9e2181a14dc63d24))</w:t>
        <w:br/>
        <w:t>* **wiki:** Updated "binding.gyp" files out in the wild (markdown) ([3de9e17](https://www.github.com/nodejs/node-gyp/commit/3de9e17e0b8a387eafe7bd18d0ec1e3191d118e8))</w:t>
        <w:br/>
        <w:t>* **wiki:** Updated "binding.gyp" files out in the wild (markdown) ([a9b7096](https://www.github.com/nodejs/node-gyp/commit/a9b70968fb956eab3b95672048b94350e1565ca3))</w:t>
        <w:br/>
        <w:t>* **wiki:** Updated "binding.gyp" files out in the wild (markdown) ([3236069](https://www.github.com/nodejs/node-gyp/commit/3236069689e7e0eb15b324fce74ab58158956f98))</w:t>
        <w:br/>
        <w:t>* **wiki:** Updated "binding.gyp" files out in the wild (markdown) ([1462755](https://www.github.com/nodejs/node-gyp/commit/14627556966e5d513bdb8e5208f0e1300f68991f))</w:t>
        <w:br/>
        <w:t>* **wiki:** Updated "binding.gyp" files out in the wild (markdown) ([7ab1337](https://www.github.com/nodejs/node-gyp/commit/7ab133752a6c402bb96dcd3d671d73e03e9487ad))</w:t>
        <w:br/>
        <w:t>* **wiki:** Updated "binding.gyp" files out in the wild (markdown) ([640895d](https://www.github.com/nodejs/node-gyp/commit/640895d36b7448c646a3b850c1e159106f83c724))</w:t>
        <w:br/>
        <w:t>* **wiki:** Updated "binding.gyp" files out in the wild (markdown) ([ced8c96](https://www.github.com/nodejs/node-gyp/commit/ced8c968457f285ab8989c291d28173d7730833c))</w:t>
        <w:br/>
        <w:t>* **wiki:** Updated "binding.gyp" files out in the wild (markdown) ([27b883a](https://www.github.com/nodejs/node-gyp/commit/27b883a350ad0db6b9130d7b996f35855ec34c7a))</w:t>
        <w:br/>
        <w:t>* **wiki:** Updated "binding.gyp" files out in the wild (markdown) ([d29fb13](https://www.github.com/nodejs/node-gyp/commit/d29fb134f1c4b9dd729ba95f2979e69e0934809f))</w:t>
        <w:br/>
        <w:t>* **wiki:** Updated "binding.gyp" files out in the wild (markdown) ([2765891](https://www.github.com/nodejs/node-gyp/commit/27658913e6220cf0371b4b73e25a0e4ab11108a1))</w:t>
        <w:br/>
        <w:t>* **wiki:** Updated "binding.gyp" files out in the wild (markdown) ([dc97766](https://www.github.com/nodejs/node-gyp/commit/dc9776648d432bca6775c176641f16da14522d4c))</w:t>
        <w:br/>
        <w:t>* **wiki:** Updated Error: "pre" versions of node cannot be installed (markdown) ([e9f8b33](https://www.github.com/nodejs/node-gyp/commit/e9f8b33d1f87d04f22cb09a814d7c55d0fa38446))</w:t>
        <w:br/>
        <w:t>* **wiki:** Updated Home (markdown) ([3407109](https://www.github.com/nodejs/node-gyp/commit/3407109325cf7ba1e925656b9eb75feffab0557c))</w:t>
        <w:br/>
        <w:t>* **wiki:** Updated Home (markdown) ([6e392bc](https://www.github.com/nodejs/node-gyp/commit/6e392bcdd3dd1691773e6e16e1dffc35931b81e0))</w:t>
        <w:br/>
        <w:t>* **wiki:** Updated Home (markdown) ([65efe32](https://www.github.com/nodejs/node-gyp/commit/65efe32ccb8d446ce569453364f922dd9d27c945))</w:t>
        <w:br/>
        <w:t>* **wiki:** Updated Home (markdown) ([ea28f09](https://www.github.com/nodejs/node-gyp/commit/ea28f0947af91fa638be355143f5df89d2e431c8))</w:t>
        <w:br/>
        <w:t>* **wiki:** Updated Home (markdown) ([0e37ff4](https://www.github.com/nodejs/node-gyp/commit/0e37ff48b306c12149661b375895741d3d710da7))</w:t>
        <w:br/>
        <w:t>* **wiki:** Updated Home (markdown) ([b398ef4](https://www.github.com/nodejs/node-gyp/commit/b398ef46f660d2b1506508550dadfb4c35639e4b))</w:t>
        <w:br/>
        <w:t>* **wiki:** Updated Linking to OpenSSL (markdown) ([8919028](https://www.github.com/nodejs/node-gyp/commit/8919028921fd304f08044098434f0dc6071fb7cf))</w:t>
        <w:br/>
        <w:t>* **wiki:** Updated Linking to OpenSSL (markdown) ([c00eb77](https://www.github.com/nodejs/node-gyp/commit/c00eb778fc7dc27e4dab3a9219035ea20458b33b))</w:t>
        <w:br/>
        <w:t>* **wiki:** Updated node-levelup to node-leveldown (broken links) ([59668bb](https://www.github.com/nodejs/node-gyp/commit/59668bb0b904feccf3c09afa2fd37378c77af967))</w:t>
        <w:br/>
        <w:t>* **wiki:** Updated Updating npm's bundled node gyp (markdown) ([d314854](https://www.github.com/nodejs/node-gyp/commit/d31485415ef69d46effa6090c95698341965de1b))</w:t>
        <w:br/>
        <w:t>* **wiki:** Updated Updating npm's bundled node gyp (markdown) ([11858b0](https://www.github.com/nodejs/node-gyp/commit/11858b0655d1eee00c62ad628e719d4378803d14))</w:t>
        <w:br/>
        <w:t>* **wiki:** Updated Updating npm's bundled node gyp (markdown) ([33561e9](https://www.github.com/nodejs/node-gyp/commit/33561e9cbf5f4eb46111318503c77df2c6eb484a))</w:t>
        <w:br/>
        <w:t>* **wiki:** Updated Updating npm's bundled node gyp (markdown) ([4a7f2d0](https://www.github.com/nodejs/node-gyp/commit/4a7f2d0d869a65c99a78504976567017edadf657))</w:t>
        <w:br/>
        <w:t>* **wiki:** Updated Updating npm's bundled node gyp (markdown) ([979a706](https://www.github.com/nodejs/node-gyp/commit/979a7063b950c088a7f4896fc3a48e1d00dfd231))</w:t>
        <w:br/>
        <w:t>* **wiki:** Updated Updating npm's bundled node gyp (markdown) ([e50e04d](https://www.github.com/nodejs/node-gyp/commit/e50e04d7b6a3754ea0aa11fe8cef491b3bc5bdd4))</w:t>
      </w:r>
    </w:p>
    <w:p>
      <w:r>
        <w:t>## [8.1.0](https://www.github.com/nodejs/node-gyp/compare/v8.0.0...v8.1.0) (2021-05-28)</w:t>
      </w:r>
    </w:p>
    <w:p>
      <w:r>
        <w:t>### Features</w:t>
      </w:r>
    </w:p>
    <w:p>
      <w:r>
        <w:t>* **gyp:** update gyp to v0.9.1 ([#2402](https://www.github.com/nodejs/node-gyp/issues/2402)) ([814b1b0](https://www.github.com/nodejs/node-gyp/commit/814b1b0eda102afb9fc87e81638a9cf5b650bb10))</w:t>
      </w:r>
    </w:p>
    <w:p>
      <w:r>
        <w:t>### Miscellaneous</w:t>
      </w:r>
    </w:p>
    <w:p>
      <w:r>
        <w:t>* add `release-please-action` for automated releases ([#2395](https://www.github.com/nodejs/node-gyp/issues/2395)) ([07e9d7c](https://www.github.com/nodejs/node-gyp/commit/07e9d7c7ee80ba119ea760c635f72fd8e7efe198))</w:t>
      </w:r>
    </w:p>
    <w:p>
      <w:pPr>
        <w:pStyle w:val="Heading2"/>
      </w:pPr>
      <w:r>
        <w:t>### Core</w:t>
      </w:r>
    </w:p>
    <w:p>
      <w:r>
        <w:t>* fail gracefully if we can't find the username ([#2375](https://www.github.com/nodejs/node-gyp/issues/2375)) ([fca4795](https://www.github.com/nodejs/node-gyp/commit/fca4795512c67dc8420aaa0d913b5b89a4b147f3))</w:t>
        <w:br/>
        <w:t>* log as yes/no whether build dir was created ([#2370](https://www.github.com/nodejs/node-gyp/issues/2370)) ([245dee5](https://www.github.com/nodejs/node-gyp/commit/245dee5b62581309946872ae253226ea3a42c0e3))</w:t>
      </w:r>
    </w:p>
    <w:p>
      <w:r>
        <w:t>### Doc</w:t>
      </w:r>
    </w:p>
    <w:p>
      <w:r>
        <w:t>* fix v8.0.0 release date ([4b83c3d](https://www.github.com/nodejs/node-gyp/commit/4b83c3de7300457919d53f26d96ea9ad6f6bedd8))</w:t>
        <w:br/>
        <w:t>* remove redundant version info ([#2403](https://www.github.com/nodejs/node-gyp/issues/2403)) ([1423670](https://www.github.com/nodejs/node-gyp/commit/14236709de64b100a424396b91a5115639daa0ef))</w:t>
        <w:br/>
        <w:t>* Update README.md Visual Studio Community page polski to auto ([#2371](https://www.github.com/nodejs/node-gyp/issues/2371)) ([1b4697a](https://www.github.com/nodejs/node-gyp/commit/1b4697abf69ef574a48faf832a7098f4c6c224a5))</w:t>
      </w:r>
    </w:p>
    <w:p>
      <w:r>
        <w:t>## v8.0.0 2021-04-03</w:t>
      </w:r>
    </w:p>
    <w:p>
      <w:r>
        <w:t>* [[`0d8a6f1b19`](https://github.com/nodejs/node-gyp/commit/0d8a6f1b19)] - **ci**: update actions/setup-node to v2 (#2302) (Sora Morimoto) [#2302](https://github.com/nodejs/node-gyp/pull/2302)</w:t>
        <w:br/>
        <w:t>* [[`15a5c7d45b`](https://github.com/nodejs/node-gyp/commit/15a5c7d45b)] - **ci**: migrate deprecated grammar (#2285) (Jiawen Geng) [#2285](https://github.com/nodejs/node-gyp/pull/2285)</w:t>
        <w:br/>
        <w:t>* [[`06ddde27f9`](https://github.com/nodejs/node-gyp/commit/06ddde27f9)] - **deps**: sync mutual dependencies with npm (DeeDeeG) [#2348](https://github.com/nodejs/node-gyp/pull/2348)</w:t>
        <w:br/>
        <w:t>* [[`a5fd1f41e3`](https://github.com/nodejs/node-gyp/commit/a5fd1f41e3)] - **doc**: add downloads badge (#2352) (Jiawen Geng) [#2352](https://github.com/nodejs/node-gyp/pull/2352)</w:t>
        <w:br/>
        <w:t>* [[`cc1cbce056`](https://github.com/nodejs/node-gyp/commit/cc1cbce056)] - **doc**: update macOS\_Catalina.md (#2293) (iMrLopez) [#2293](https://github.com/nodejs/node-gyp/pull/2293)</w:t>
        <w:br/>
        <w:t>* [[`6287118fc4`](https://github.com/nodejs/node-gyp/commit/6287118fc4)] - **doc**: updated README.md to copy easily (#2281) (மனோஜ்குமார் பழனிச்சாமி) [#2281](https://github.com/nodejs/node-gyp/pull/2281)</w:t>
        <w:br/>
        <w:t>* [[`66c0f04467`](https://github.com/nodejs/node-gyp/commit/66c0f04467)] - **doc**: add missing `sudo` to Catalina doc (Karl Horky) [#2244](https://github.com/nodejs/node-gyp/pull/2244)</w:t>
        <w:br/>
        <w:t>* [[`0da2e0140d`](https://github.com/nodejs/node-gyp/commit/0da2e0140d)] - **gyp**: update gyp to v0.8.1 (#2355) (DeeDeeG) [#2355](https://github.com/nodejs/node-gyp/pull/2355)</w:t>
        <w:br/>
        <w:t>* [[`0093ec8646`](https://github.com/nodejs/node-gyp/commit/0093ec8646)] - **gyp**: Improve our flake8 linting tests (Christian Clauss) [#2356](https://github.com/nodejs/node-gyp/pull/2356)</w:t>
        <w:br/>
        <w:t>* [[`a78b584236`](https://github.com/nodejs/node-gyp/commit/a78b584236)] - **(SEMVER-MAJOR)** **gyp**: remove support for Python 2 (#2300) (Christian Clauss) [#2300](https://github.com/nodejs/node-gyp/pull/2300)</w:t>
        <w:br/>
        <w:t>* [[`c3c510d89e`](https://github.com/nodejs/node-gyp/commit/c3c510d89e)] - **gyp**: update gyp to v0.8.0 (#2318) (Christian Clauss) [#2318](https://github.com/nodejs/node-gyp/pull/2318)</w:t>
        <w:br/>
        <w:t>* [[`9e1397c52e`](https://github.com/nodejs/node-gyp/commit/9e1397c52e)] - **(SEMVER-MAJOR)** **gyp**: update gyp to v0.7.0 (#2284) (Jiawen Geng) [#2284](https://github.com/nodejs/node-gyp/pull/2284)</w:t>
        <w:br/>
        <w:t>* [[`1bd18f3e77`](https://github.com/nodejs/node-gyp/commit/1bd18f3e77)] - **(SEMVER-MAJOR)** **lib**: drop Python 2 support in find-python.js (#2333) (DeeDeeG) [#2333](https://github.com/nodejs/node-gyp/pull/2333)</w:t>
        <w:br/>
        <w:t>* [[`e81602ef55`](https://github.com/nodejs/node-gyp/commit/e81602ef55)] - **(SEMVER-MAJOR)** **lib**: migrate requests to fetch (#2220) (Matias Lopez) [#2220](https://github.com/nodejs/node-gyp/pull/2220)</w:t>
        <w:br/>
        <w:t>* [[`392b7760b4`](https://github.com/nodejs/node-gyp/commit/392b7760b4)] - **lib**: avoid changing process.config (#2322) (Michaël Zasso) [#2322](https://github.com/nodejs/node-gyp/pull/2322)</w:t>
      </w:r>
    </w:p>
    <w:p>
      <w:r>
        <w:t>## v7.1.2 2020-10-17</w:t>
      </w:r>
    </w:p>
    <w:p>
      <w:r>
        <w:t>* [[`096e3aded5`](https://github.com/nodejs/node-gyp/commit/096e3aded5)] - **gyp**: update gyp to 0.6.2 (Myles Borins) [#2241](https://github.com/nodejs/node-gyp/pull/2241)</w:t>
        <w:br/>
        <w:t>* [[`54f97cd243`](https://github.com/nodejs/node-gyp/commit/54f97cd243)] - **doc**: add cmd to reset `xcode-select` to initial state (Valera Rozuvan) [#2235](https://github.com/nodejs/node-gyp/pull/2235)</w:t>
      </w:r>
    </w:p>
    <w:p>
      <w:r>
        <w:t>## v7.1.1 2020-10-15</w:t>
      </w:r>
    </w:p>
    <w:p>
      <w:pPr>
        <w:pStyle w:val="Heading2"/>
      </w:pPr>
      <w:r>
        <w:t>This release restores the location of shared library builds to the pre</w:t>
      </w:r>
    </w:p>
    <w:p>
      <w:r>
        <w:t>* [[`18bf2d1d38`](https://github.com/nodejs/node-gyp/commit/18bf2d1d38)] - **deps**: update deps to match npm@7 (Rod Vagg) [#2240](https://github.com/nodejs/node-gyp/pull/2240)</w:t>
        <w:br/>
        <w:t>* [[`ee6a837cb7`](https://github.com/nodejs/node-gyp/commit/ee6a837cb7)] - **gyp**: update gyp to 0.6.1 (Rod Vagg) [#2238](https://github.com/nodejs/node-gyp/pull/2238)</w:t>
        <w:br/>
        <w:t>* [[`3e7f8ccafc`](https://github.com/nodejs/node-gyp/commit/3e7f8ccafc)] - **lib**: better log message when ps fails (Martin Midtgaard) [#2229](https://github.com/nodejs/node-gyp/pull/2229)</w:t>
        <w:br/>
        <w:t>* [[`7fb314339f`](https://github.com/nodejs/node-gyp/commit/7fb314339f)] - **test**: GitHub Actions: Test on Python 3.9 (Christian Clauss) [#2230](https://github.com/nodejs/node-gyp/pull/2230)</w:t>
        <w:br/>
        <w:t>* [[`754996b9ec`](https://github.com/nodejs/node-gyp/commit/754996b9ec)] - **doc**: replace status badges with new Actions badge (Rod Vagg) [#2218](https://github.com/nodejs/node-gyp/pull/2218)</w:t>
        <w:br/>
        <w:t>* [[`2317dc400c`](https://github.com/nodejs/node-gyp/commit/2317dc400c)] - **ci**: switch to GitHub Actions (Shelley Vohr) [#2210](https://github.com/nodejs/node-gyp/pull/2210)</w:t>
        <w:br/>
        <w:t>* [[`2cca9b74f7`](https://github.com/nodejs/node-gyp/commit/2cca9b74f7)] - **doc**: drop the --production flag for installing windows-build-tools (DeeDeeG) [#2206](https://github.com/nodejs/node-gyp/pull/2206)</w:t>
      </w:r>
    </w:p>
    <w:p>
      <w:r>
        <w:t>## v7.1.0 2020-08-12</w:t>
      </w:r>
    </w:p>
    <w:p>
      <w:r>
        <w:t>* [[`aaf33c3029`](https://github.com/nodejs/node-gyp/commit/aaf33c3029)] - **build**: add update-gyp script (Samuel Attard) [#2167](https://github.com/nodejs/node-gyp/pull/2167)</w:t>
        <w:br/>
        <w:t>* * [[`3baa4e4172`](https://github.com/nodejs/node-gyp/commit/3baa4e4172)] - **(SEMVER-MINOR)** **gyp**: update gyp to 0.4.0 (Samuel Attard) [#2165](https://github.com/nodejs/node-gyp/pull/2165)</w:t>
        <w:br/>
        <w:t>* * [[`f461d56c53`](https://github.com/nodejs/node-gyp/commit/f461d56c53)] - **(SEMVER-MINOR)** **build**: support apple silicon (arm64 darwin) builds (Samuel Attard) [#2165](https://github.com/nodejs/node-gyp/pull/2165)</w:t>
        <w:br/>
        <w:t>* * [[`ee6fa7d3bc`](https://github.com/nodejs/node-gyp/commit/ee6fa7d3bc)] - **docs**: note that node-gyp@7 should solve Catalina CLT issues (Rod Vagg) [#2156](https://github.com/nodejs/node-gyp/pull/2156)</w:t>
        <w:br/>
        <w:t>* * [[`4fc8ff179d`](https://github.com/nodejs/node-gyp/commit/4fc8ff179d)] - **doc**: silence curl for macOS Catalina acid test (Chia Wei Ong) [#2150](https://github.com/nodejs/node-gyp/pull/2150)</w:t>
        <w:br/>
        <w:t>* * [[`7857cb2eb1`](https://github.com/nodejs/node-gyp/commit/7857cb2eb1)] - **deps**: increase "engines" to "node" : "\&gt;= 10.12.0" (DeeDeeG) [#2153](https://github.com/nodejs/node-gyp/pull/2153)</w:t>
      </w:r>
    </w:p>
    <w:p>
      <w:r>
        <w:t>## v7.0.0 2020-06-03</w:t>
      </w:r>
    </w:p>
    <w:p>
      <w:r>
        <w:t>* [[`e18a61afc1`](https://github.com/nodejs/node-gyp/commit/e18a61afc1)] - **build**: shrink bloated addon binaries on windows (Shelley Vohr) [#2060](https://github.com/nodejs/node-gyp/pull/2060)</w:t>
        <w:br/>
        <w:t>* [[`4937722cf5`](https://github.com/nodejs/node-gyp/commit/4937722cf5)] - **(SEMVER-MAJOR)** **deps**: replace mkdirp with {recursive} mkdir (Rod Vagg) [#2123](https://github.com/nodejs/node-gyp/pull/2123)</w:t>
        <w:br/>
        <w:t>* [[`d45438a047`](https://github.com/nodejs/node-gyp/commit/d45438a047)] - **(SEMVER-MAJOR)** **deps**: update deps, match to npm@7 (Rod Vagg) [#2126](https://github.com/nodejs/node-gyp/pull/2126)</w:t>
        <w:br/>
        <w:t>* [[`ba4f34b7d6`](https://github.com/nodejs/node-gyp/commit/ba4f34b7d6)] - **doc**: update catalina xcode clt download link (Dario Vladovic) [#2133](https://github.com/nodejs/node-gyp/pull/2133)</w:t>
        <w:br/>
        <w:t>* [[`f7bfce96ed`](https://github.com/nodejs/node-gyp/commit/f7bfce96ed)] - **doc**: update acid test and introduce curl|bash test script (Dario Vladovic) [#2105](https://github.com/nodejs/node-gyp/pull/2105)</w:t>
        <w:br/>
        <w:t>* [[`e529f3309d`](https://github.com/nodejs/node-gyp/commit/e529f3309d)] - **doc**: update README to reflect upgrade to gyp-next (Ujjwal Sharma) [#2092](https://github.com/nodejs/node-gyp/pull/2092)</w:t>
        <w:br/>
        <w:t>* [[`9aed6286a3`](https://github.com/nodejs/node-gyp/commit/9aed6286a3)] - **doc**: give more attention to Catalina issues doc (Matheus Marchini) [#2134](https://github.com/nodejs/node-gyp/pull/2134)</w:t>
        <w:br/>
        <w:t>* [[`963f2a7b48`](https://github.com/nodejs/node-gyp/commit/963f2a7b48)] - **doc**: improve Catalina discoverability for search engines (Matheus Marchini) [#2135](https://github.com/nodejs/node-gyp/pull/2135)</w:t>
        <w:br/>
        <w:t>* [[`7b75af349b`](https://github.com/nodejs/node-gyp/commit/7b75af349b)] - **doc**: add macOS Catalina software update info (Karl Horky) [#2078](https://github.com/nodejs/node-gyp/pull/2078)</w:t>
        <w:br/>
        <w:t>* [[`4f23c7bee2`](https://github.com/nodejs/node-gyp/commit/4f23c7bee2)] - **doc**: update link to the code of conduct (#2073) (Michaël Zasso) [#2073](https://github.com/nodejs/node-gyp/pull/2073)</w:t>
        <w:br/>
        <w:t>* [[`473cfa283f`](https://github.com/nodejs/node-gyp/commit/473cfa283f)] - **doc**: note in README that Python 3.8 is supported (#2072) (Michaël Zasso) [#2072](https://github.com/nodejs/node-gyp/pull/2072)</w:t>
        <w:br/>
        <w:t>* [[`e7402b4a7c`](https://github.com/nodejs/node-gyp/commit/e7402b4a7c)] - **doc**: update catalina xcode cli tools download link (#2044) (Dario Vladović) [#2044](https://github.com/nodejs/node-gyp/pull/2044)</w:t>
        <w:br/>
        <w:t>* [[`35de45984f`](https://github.com/nodejs/node-gyp/commit/35de45984f)] - **doc**: update catalina xcode cli tools download link; formatting (Jonathan Hult) [#2034](https://github.com/nodejs/node-gyp/pull/2034)</w:t>
        <w:br/>
        <w:t>* [[`48642191f5`](https://github.com/nodejs/node-gyp/commit/48642191f5)] - **doc**: add download link for Command Line Tools for Xcode (Przemysław Bitkowski) [#2029](https://github.com/nodejs/node-gyp/pull/2029)</w:t>
        <w:br/>
        <w:t>* [[`ae5b150051`](https://github.com/nodejs/node-gyp/commit/ae5b150051)] - **doc**: Catalina suggestion: remove /Library/Developer/CommandLineTools (Christian Clauss)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item-001</w:t>
            </w:r>
          </w:p>
        </w:tc>
        <w:tc>
          <w:tcPr>
            <w:tcW w:type="dxa" w:w="2160"/>
          </w:tcPr>
          <w:p>
            <w:r>
              <w:t>181.927</w:t>
            </w:r>
          </w:p>
        </w:tc>
        <w:tc>
          <w:tcPr>
            <w:tcW w:type="dxa" w:w="2160"/>
          </w:tcPr>
          <w:p>
            <w:r>
              <w:t>ops/s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item-002</w:t>
            </w:r>
          </w:p>
        </w:tc>
        <w:tc>
          <w:tcPr>
            <w:tcW w:type="dxa" w:w="2160"/>
          </w:tcPr>
          <w:p>
            <w:r>
              <w:t>179.587</w:t>
            </w:r>
          </w:p>
        </w:tc>
        <w:tc>
          <w:tcPr>
            <w:tcW w:type="dxa" w:w="2160"/>
          </w:tcPr>
          <w:p>
            <w:r>
              <w:t>KB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item-003</w:t>
            </w:r>
          </w:p>
        </w:tc>
        <w:tc>
          <w:tcPr>
            <w:tcW w:type="dxa" w:w="2160"/>
          </w:tcPr>
          <w:p>
            <w:r>
              <w:t>625.911</w:t>
            </w:r>
          </w:p>
        </w:tc>
        <w:tc>
          <w:tcPr>
            <w:tcW w:type="dxa" w:w="2160"/>
          </w:tcPr>
          <w:p>
            <w:r>
              <w:t>KB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item-004</w:t>
            </w:r>
          </w:p>
        </w:tc>
        <w:tc>
          <w:tcPr>
            <w:tcW w:type="dxa" w:w="2160"/>
          </w:tcPr>
          <w:p>
            <w:r>
              <w:t>930.257</w:t>
            </w:r>
          </w:p>
        </w:tc>
        <w:tc>
          <w:tcPr>
            <w:tcW w:type="dxa" w:w="2160"/>
          </w:tcPr>
          <w:p>
            <w:r>
              <w:t>ops/s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item-005</w:t>
            </w:r>
          </w:p>
        </w:tc>
        <w:tc>
          <w:tcPr>
            <w:tcW w:type="dxa" w:w="2160"/>
          </w:tcPr>
          <w:p>
            <w:r>
              <w:t>910.073</w:t>
            </w:r>
          </w:p>
        </w:tc>
        <w:tc>
          <w:tcPr>
            <w:tcW w:type="dxa" w:w="2160"/>
          </w:tcPr>
          <w:p>
            <w:r>
              <w:t>MB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item-006</w:t>
            </w:r>
          </w:p>
        </w:tc>
        <w:tc>
          <w:tcPr>
            <w:tcW w:type="dxa" w:w="2160"/>
          </w:tcPr>
          <w:p>
            <w:r>
              <w:t>864.551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to review</w:t>
            </w:r>
          </w:p>
        </w:tc>
      </w:tr>
      <w:tr>
        <w:tc>
          <w:tcPr>
            <w:tcW w:type="dxa" w:w="2160"/>
          </w:tcPr>
          <w:p>
            <w:r>
              <w:t>item-007</w:t>
            </w:r>
          </w:p>
        </w:tc>
        <w:tc>
          <w:tcPr>
            <w:tcW w:type="dxa" w:w="2160"/>
          </w:tcPr>
          <w:p>
            <w:r>
              <w:t>350.242</w:t>
            </w:r>
          </w:p>
        </w:tc>
        <w:tc>
          <w:tcPr>
            <w:tcW w:type="dxa" w:w="2160"/>
          </w:tcPr>
          <w:p>
            <w:r>
              <w:t>ms</w:t>
            </w:r>
          </w:p>
        </w:tc>
        <w:tc>
          <w:tcPr>
            <w:tcW w:type="dxa" w:w="2160"/>
          </w:tcPr>
          <w:p>
            <w:r>
              <w:t>to review</w:t>
            </w:r>
          </w:p>
        </w:tc>
      </w:tr>
      <w:tr>
        <w:tc>
          <w:tcPr>
            <w:tcW w:type="dxa" w:w="2160"/>
          </w:tcPr>
          <w:p>
            <w:r>
              <w:t>item-008</w:t>
            </w:r>
          </w:p>
        </w:tc>
        <w:tc>
          <w:tcPr>
            <w:tcW w:type="dxa" w:w="2160"/>
          </w:tcPr>
          <w:p>
            <w:r>
              <w:t>941.970</w:t>
            </w:r>
          </w:p>
        </w:tc>
        <w:tc>
          <w:tcPr>
            <w:tcW w:type="dxa" w:w="2160"/>
          </w:tcPr>
          <w:p>
            <w:r>
              <w:t>ops/s</w:t>
            </w:r>
          </w:p>
        </w:tc>
        <w:tc>
          <w:tcPr>
            <w:tcW w:type="dxa" w:w="2160"/>
          </w:tcPr>
          <w:p>
            <w:r>
              <w:t>to review</w:t>
            </w:r>
          </w:p>
        </w:tc>
      </w:tr>
      <w:tr>
        <w:tc>
          <w:tcPr>
            <w:tcW w:type="dxa" w:w="2160"/>
          </w:tcPr>
          <w:p>
            <w:r>
              <w:t>item-009</w:t>
            </w:r>
          </w:p>
        </w:tc>
        <w:tc>
          <w:tcPr>
            <w:tcW w:type="dxa" w:w="2160"/>
          </w:tcPr>
          <w:p>
            <w:r>
              <w:t>985.900</w:t>
            </w:r>
          </w:p>
        </w:tc>
        <w:tc>
          <w:tcPr>
            <w:tcW w:type="dxa" w:w="2160"/>
          </w:tcPr>
          <w:p>
            <w:r>
              <w:t>ms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item-010</w:t>
            </w:r>
          </w:p>
        </w:tc>
        <w:tc>
          <w:tcPr>
            <w:tcW w:type="dxa" w:w="2160"/>
          </w:tcPr>
          <w:p>
            <w:r>
              <w:t>789.270</w:t>
            </w:r>
          </w:p>
        </w:tc>
        <w:tc>
          <w:tcPr>
            <w:tcW w:type="dxa" w:w="2160"/>
          </w:tcPr>
          <w:p>
            <w:r>
              <w:t>ops/s</w:t>
            </w:r>
          </w:p>
        </w:tc>
        <w:tc>
          <w:tcPr>
            <w:tcW w:type="dxa" w:w="2160"/>
          </w:tcPr>
          <w:p>
            <w:r>
              <w:t>to review</w:t>
            </w:r>
          </w:p>
        </w:tc>
      </w:tr>
      <w:tr>
        <w:tc>
          <w:tcPr>
            <w:tcW w:type="dxa" w:w="2160"/>
          </w:tcPr>
          <w:p>
            <w:r>
              <w:t>item-011</w:t>
            </w:r>
          </w:p>
        </w:tc>
        <w:tc>
          <w:tcPr>
            <w:tcW w:type="dxa" w:w="2160"/>
          </w:tcPr>
          <w:p>
            <w:r>
              <w:t>9.659</w:t>
            </w:r>
          </w:p>
        </w:tc>
        <w:tc>
          <w:tcPr>
            <w:tcW w:type="dxa" w:w="2160"/>
          </w:tcPr>
          <w:p>
            <w:r>
              <w:t>KB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item-012</w:t>
            </w:r>
          </w:p>
        </w:tc>
        <w:tc>
          <w:tcPr>
            <w:tcW w:type="dxa" w:w="2160"/>
          </w:tcPr>
          <w:p>
            <w:r>
              <w:t>93.423</w:t>
            </w:r>
          </w:p>
        </w:tc>
        <w:tc>
          <w:tcPr>
            <w:tcW w:type="dxa" w:w="2160"/>
          </w:tcPr>
          <w:p>
            <w:r>
              <w:t>KB</w:t>
            </w:r>
          </w:p>
        </w:tc>
        <w:tc>
          <w:tcPr>
            <w:tcW w:type="dxa" w:w="2160"/>
          </w:tcPr>
          <w:p>
            <w:r>
              <w:t>to review</w:t>
            </w:r>
          </w:p>
        </w:tc>
      </w:tr>
      <w:tr>
        <w:tc>
          <w:tcPr>
            <w:tcW w:type="dxa" w:w="2160"/>
          </w:tcPr>
          <w:p>
            <w:r>
              <w:t>item-013</w:t>
            </w:r>
          </w:p>
        </w:tc>
        <w:tc>
          <w:tcPr>
            <w:tcW w:type="dxa" w:w="2160"/>
          </w:tcPr>
          <w:p>
            <w:r>
              <w:t>207.880</w:t>
            </w:r>
          </w:p>
        </w:tc>
        <w:tc>
          <w:tcPr>
            <w:tcW w:type="dxa" w:w="2160"/>
          </w:tcPr>
          <w:p>
            <w:r>
              <w:t>ms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item-014</w:t>
            </w:r>
          </w:p>
        </w:tc>
        <w:tc>
          <w:tcPr>
            <w:tcW w:type="dxa" w:w="2160"/>
          </w:tcPr>
          <w:p>
            <w:r>
              <w:t>37.004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item-015</w:t>
            </w:r>
          </w:p>
        </w:tc>
        <w:tc>
          <w:tcPr>
            <w:tcW w:type="dxa" w:w="2160"/>
          </w:tcPr>
          <w:p>
            <w:r>
              <w:t>354.620</w:t>
            </w:r>
          </w:p>
        </w:tc>
        <w:tc>
          <w:tcPr>
            <w:tcW w:type="dxa" w:w="2160"/>
          </w:tcPr>
          <w:p>
            <w:r>
              <w:t>ms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item-016</w:t>
            </w:r>
          </w:p>
        </w:tc>
        <w:tc>
          <w:tcPr>
            <w:tcW w:type="dxa" w:w="2160"/>
          </w:tcPr>
          <w:p>
            <w:r>
              <w:t>748.341</w:t>
            </w:r>
          </w:p>
        </w:tc>
        <w:tc>
          <w:tcPr>
            <w:tcW w:type="dxa" w:w="2160"/>
          </w:tcPr>
          <w:p>
            <w:r>
              <w:t>ops/s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item-017</w:t>
            </w:r>
          </w:p>
        </w:tc>
        <w:tc>
          <w:tcPr>
            <w:tcW w:type="dxa" w:w="2160"/>
          </w:tcPr>
          <w:p>
            <w:r>
              <w:t>267.971</w:t>
            </w:r>
          </w:p>
        </w:tc>
        <w:tc>
          <w:tcPr>
            <w:tcW w:type="dxa" w:w="2160"/>
          </w:tcPr>
          <w:p>
            <w:r>
              <w:t>MB</w:t>
            </w:r>
          </w:p>
        </w:tc>
        <w:tc>
          <w:tcPr>
            <w:tcW w:type="dxa" w:w="2160"/>
          </w:tcPr>
          <w:p>
            <w:r>
              <w:t>to review</w:t>
            </w:r>
          </w:p>
        </w:tc>
      </w:tr>
      <w:tr>
        <w:tc>
          <w:tcPr>
            <w:tcW w:type="dxa" w:w="2160"/>
          </w:tcPr>
          <w:p>
            <w:r>
              <w:t>item-018</w:t>
            </w:r>
          </w:p>
        </w:tc>
        <w:tc>
          <w:tcPr>
            <w:tcW w:type="dxa" w:w="2160"/>
          </w:tcPr>
          <w:p>
            <w:r>
              <w:t>327.799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item-019</w:t>
            </w:r>
          </w:p>
        </w:tc>
        <w:tc>
          <w:tcPr>
            <w:tcW w:type="dxa" w:w="2160"/>
          </w:tcPr>
          <w:p>
            <w:r>
              <w:t>34.278</w:t>
            </w:r>
          </w:p>
        </w:tc>
        <w:tc>
          <w:tcPr>
            <w:tcW w:type="dxa" w:w="2160"/>
          </w:tcPr>
          <w:p>
            <w:r>
              <w:t>KB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item-020</w:t>
            </w:r>
          </w:p>
        </w:tc>
        <w:tc>
          <w:tcPr>
            <w:tcW w:type="dxa" w:w="2160"/>
          </w:tcPr>
          <w:p>
            <w:r>
              <w:t>264.988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item-021</w:t>
            </w:r>
          </w:p>
        </w:tc>
        <w:tc>
          <w:tcPr>
            <w:tcW w:type="dxa" w:w="2160"/>
          </w:tcPr>
          <w:p>
            <w:r>
              <w:t>933.703</w:t>
            </w:r>
          </w:p>
        </w:tc>
        <w:tc>
          <w:tcPr>
            <w:tcW w:type="dxa" w:w="2160"/>
          </w:tcPr>
          <w:p>
            <w:r>
              <w:t>ms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item-022</w:t>
            </w:r>
          </w:p>
        </w:tc>
        <w:tc>
          <w:tcPr>
            <w:tcW w:type="dxa" w:w="2160"/>
          </w:tcPr>
          <w:p>
            <w:r>
              <w:t>757.184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item-023</w:t>
            </w:r>
          </w:p>
        </w:tc>
        <w:tc>
          <w:tcPr>
            <w:tcW w:type="dxa" w:w="2160"/>
          </w:tcPr>
          <w:p>
            <w:r>
              <w:t>127.191</w:t>
            </w:r>
          </w:p>
        </w:tc>
        <w:tc>
          <w:tcPr>
            <w:tcW w:type="dxa" w:w="2160"/>
          </w:tcPr>
          <w:p>
            <w:r>
              <w:t>ms</w:t>
            </w:r>
          </w:p>
        </w:tc>
        <w:tc>
          <w:tcPr>
            <w:tcW w:type="dxa" w:w="2160"/>
          </w:tcPr>
          <w:p>
            <w:r>
              <w:t>to review</w:t>
            </w:r>
          </w:p>
        </w:tc>
      </w:tr>
      <w:tr>
        <w:tc>
          <w:tcPr>
            <w:tcW w:type="dxa" w:w="2160"/>
          </w:tcPr>
          <w:p>
            <w:r>
              <w:t>item-024</w:t>
            </w:r>
          </w:p>
        </w:tc>
        <w:tc>
          <w:tcPr>
            <w:tcW w:type="dxa" w:w="2160"/>
          </w:tcPr>
          <w:p>
            <w:r>
              <w:t>347.357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item-025</w:t>
            </w:r>
          </w:p>
        </w:tc>
        <w:tc>
          <w:tcPr>
            <w:tcW w:type="dxa" w:w="2160"/>
          </w:tcPr>
          <w:p>
            <w:r>
              <w:t>450.091</w:t>
            </w:r>
          </w:p>
        </w:tc>
        <w:tc>
          <w:tcPr>
            <w:tcW w:type="dxa" w:w="2160"/>
          </w:tcPr>
          <w:p>
            <w:r>
              <w:t>ops/s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item-026</w:t>
            </w:r>
          </w:p>
        </w:tc>
        <w:tc>
          <w:tcPr>
            <w:tcW w:type="dxa" w:w="2160"/>
          </w:tcPr>
          <w:p>
            <w:r>
              <w:t>971.870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item-027</w:t>
            </w:r>
          </w:p>
        </w:tc>
        <w:tc>
          <w:tcPr>
            <w:tcW w:type="dxa" w:w="2160"/>
          </w:tcPr>
          <w:p>
            <w:r>
              <w:t>431.619</w:t>
            </w:r>
          </w:p>
        </w:tc>
        <w:tc>
          <w:tcPr>
            <w:tcW w:type="dxa" w:w="2160"/>
          </w:tcPr>
          <w:p>
            <w:r>
              <w:t>MB</w:t>
            </w:r>
          </w:p>
        </w:tc>
        <w:tc>
          <w:tcPr>
            <w:tcW w:type="dxa" w:w="2160"/>
          </w:tcPr>
          <w:p>
            <w:r>
              <w:t>to review</w:t>
            </w:r>
          </w:p>
        </w:tc>
      </w:tr>
      <w:tr>
        <w:tc>
          <w:tcPr>
            <w:tcW w:type="dxa" w:w="2160"/>
          </w:tcPr>
          <w:p>
            <w:r>
              <w:t>item-028</w:t>
            </w:r>
          </w:p>
        </w:tc>
        <w:tc>
          <w:tcPr>
            <w:tcW w:type="dxa" w:w="2160"/>
          </w:tcPr>
          <w:p>
            <w:r>
              <w:t>18.728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item-029</w:t>
            </w:r>
          </w:p>
        </w:tc>
        <w:tc>
          <w:tcPr>
            <w:tcW w:type="dxa" w:w="2160"/>
          </w:tcPr>
          <w:p>
            <w:r>
              <w:t>775.019</w:t>
            </w:r>
          </w:p>
        </w:tc>
        <w:tc>
          <w:tcPr>
            <w:tcW w:type="dxa" w:w="2160"/>
          </w:tcPr>
          <w:p>
            <w:r>
              <w:t>KB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item-030</w:t>
            </w:r>
          </w:p>
        </w:tc>
        <w:tc>
          <w:tcPr>
            <w:tcW w:type="dxa" w:w="2160"/>
          </w:tcPr>
          <w:p>
            <w:r>
              <w:t>181.638</w:t>
            </w:r>
          </w:p>
        </w:tc>
        <w:tc>
          <w:tcPr>
            <w:tcW w:type="dxa" w:w="2160"/>
          </w:tcPr>
          <w:p>
            <w:r>
              <w:t>ops/s</w:t>
            </w:r>
          </w:p>
        </w:tc>
        <w:tc>
          <w:tcPr>
            <w:tcW w:type="dxa" w:w="2160"/>
          </w:tcPr>
          <w:p>
            <w:r>
              <w:t>to review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